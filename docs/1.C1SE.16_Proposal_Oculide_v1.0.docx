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B8A2" w14:textId="3537B549" w:rsidR="004E7D95" w:rsidRPr="006748D7" w:rsidRDefault="00D13053" w:rsidP="00D13053">
      <w:pPr>
        <w:spacing w:after="100" w:line="360" w:lineRule="auto"/>
        <w:ind w:left="2160" w:firstLine="720"/>
        <w:rPr>
          <w:rFonts w:ascii="Times New Roman" w:hAnsi="Times New Roman" w:cs="Times New Roman"/>
          <w:b/>
          <w:sz w:val="28"/>
          <w:szCs w:val="28"/>
        </w:rPr>
      </w:pPr>
      <w:r w:rsidRPr="006748D7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2DBB308" wp14:editId="561A4EB1">
                <wp:simplePos x="0" y="0"/>
                <wp:positionH relativeFrom="page">
                  <wp:posOffset>996950</wp:posOffset>
                </wp:positionH>
                <wp:positionV relativeFrom="margin">
                  <wp:posOffset>-601980</wp:posOffset>
                </wp:positionV>
                <wp:extent cx="5977255" cy="9212580"/>
                <wp:effectExtent l="0" t="0" r="4445" b="762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255" cy="9212580"/>
                          <a:chOff x="0" y="0"/>
                          <a:chExt cx="5977255" cy="9212580"/>
                        </a:xfrm>
                      </wpg:grpSpPr>
                      <pic:pic xmlns:pic="http://schemas.openxmlformats.org/drawingml/2006/picture">
                        <pic:nvPicPr>
                          <pic:cNvPr id="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4268" y="69342"/>
                            <a:ext cx="1887219" cy="556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3"/>
                        <wps:cNvSpPr/>
                        <wps:spPr>
                          <a:xfrm>
                            <a:off x="0" y="0"/>
                            <a:ext cx="5977255" cy="921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7255" h="9212580">
                                <a:moveTo>
                                  <a:pt x="5929566" y="9156205"/>
                                </a:moveTo>
                                <a:lnTo>
                                  <a:pt x="5920486" y="9156205"/>
                                </a:lnTo>
                                <a:lnTo>
                                  <a:pt x="56388" y="9156205"/>
                                </a:lnTo>
                                <a:lnTo>
                                  <a:pt x="47244" y="9156205"/>
                                </a:lnTo>
                                <a:lnTo>
                                  <a:pt x="47244" y="9165336"/>
                                </a:lnTo>
                                <a:lnTo>
                                  <a:pt x="56388" y="9165336"/>
                                </a:lnTo>
                                <a:lnTo>
                                  <a:pt x="5920435" y="9165336"/>
                                </a:lnTo>
                                <a:lnTo>
                                  <a:pt x="5929566" y="9165336"/>
                                </a:lnTo>
                                <a:lnTo>
                                  <a:pt x="5929566" y="9156205"/>
                                </a:lnTo>
                                <a:close/>
                              </a:path>
                              <a:path w="5977255" h="9212580">
                                <a:moveTo>
                                  <a:pt x="5929566" y="47244"/>
                                </a:moveTo>
                                <a:lnTo>
                                  <a:pt x="5920486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9156192"/>
                                </a:lnTo>
                                <a:lnTo>
                                  <a:pt x="56388" y="9156192"/>
                                </a:lnTo>
                                <a:lnTo>
                                  <a:pt x="56388" y="56388"/>
                                </a:lnTo>
                                <a:lnTo>
                                  <a:pt x="5920435" y="56388"/>
                                </a:lnTo>
                                <a:lnTo>
                                  <a:pt x="5920435" y="9156192"/>
                                </a:lnTo>
                                <a:lnTo>
                                  <a:pt x="5929566" y="9156192"/>
                                </a:lnTo>
                                <a:lnTo>
                                  <a:pt x="5929566" y="56388"/>
                                </a:lnTo>
                                <a:lnTo>
                                  <a:pt x="5929566" y="47244"/>
                                </a:lnTo>
                                <a:close/>
                              </a:path>
                              <a:path w="5977255" h="9212580">
                                <a:moveTo>
                                  <a:pt x="5976823" y="0"/>
                                </a:moveTo>
                                <a:lnTo>
                                  <a:pt x="5938723" y="0"/>
                                </a:lnTo>
                                <a:lnTo>
                                  <a:pt x="5938723" y="38100"/>
                                </a:lnTo>
                                <a:lnTo>
                                  <a:pt x="5938723" y="56388"/>
                                </a:lnTo>
                                <a:lnTo>
                                  <a:pt x="5938723" y="9156192"/>
                                </a:lnTo>
                                <a:lnTo>
                                  <a:pt x="5938723" y="9174480"/>
                                </a:lnTo>
                                <a:lnTo>
                                  <a:pt x="5920486" y="9174480"/>
                                </a:lnTo>
                                <a:lnTo>
                                  <a:pt x="56388" y="9174480"/>
                                </a:lnTo>
                                <a:lnTo>
                                  <a:pt x="38100" y="9174480"/>
                                </a:lnTo>
                                <a:lnTo>
                                  <a:pt x="38100" y="9156192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920435" y="38100"/>
                                </a:lnTo>
                                <a:lnTo>
                                  <a:pt x="5938723" y="38100"/>
                                </a:lnTo>
                                <a:lnTo>
                                  <a:pt x="59387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9156192"/>
                                </a:lnTo>
                                <a:lnTo>
                                  <a:pt x="0" y="9174480"/>
                                </a:lnTo>
                                <a:lnTo>
                                  <a:pt x="0" y="9212580"/>
                                </a:lnTo>
                                <a:lnTo>
                                  <a:pt x="38100" y="9212580"/>
                                </a:lnTo>
                                <a:lnTo>
                                  <a:pt x="5976823" y="9212580"/>
                                </a:lnTo>
                                <a:lnTo>
                                  <a:pt x="5976823" y="9174480"/>
                                </a:lnTo>
                                <a:lnTo>
                                  <a:pt x="5976823" y="9156192"/>
                                </a:lnTo>
                                <a:lnTo>
                                  <a:pt x="5976823" y="56388"/>
                                </a:lnTo>
                                <a:lnTo>
                                  <a:pt x="5976823" y="38100"/>
                                </a:lnTo>
                                <a:lnTo>
                                  <a:pt x="597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E697E" id="Group 4" o:spid="_x0000_s1026" style="position:absolute;margin-left:78.5pt;margin-top:-47.4pt;width:470.65pt;height:725.4pt;z-index:-251654144;mso-wrap-distance-left:0;mso-wrap-distance-right:0;mso-position-horizontal-relative:page;mso-position-vertical-relative:margin" coordsize="59772,92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0442;top:693;width:18872;height:5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">
                  <v:imagedata r:id="rId9" o:title=""/>
                </v:shape>
                <v:shape id="Graphic 3" o:spid="_x0000_s1028" style="position:absolute;width:59772;height:92125;visibility:visible;mso-wrap-style:square;v-text-anchor:top" coordsize="5977255,921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" path="m5929566,9156205r-9080,l56388,9156205r-9144,l47244,9165336r9144,l5920435,9165336r9131,l5929566,9156205xem5929566,47244r-9080,l56388,47244r-9144,l47244,56388r,9099804l56388,9156192r,-9099804l5920435,56388r,9099804l5929566,9156192r,-9099804l5929566,47244xem5976823,r-38100,l5938723,38100r,18288l5938723,9156192r,18288l5920486,9174480r-5864098,l38100,9174480r,-18288l38100,56388r,-18288l56388,38100r5864047,l5938723,38100r,-38100l,,,38100,,56388,,9156192r,18288l,9212580r38100,l5976823,9212580r,-38100l5976823,9156192r,-9099804l5976823,38100r,-38100xe" fillcolor="black" stroked="f">
                  <v:path arrowok="t"/>
                </v:shape>
                <w10:wrap anchorx="page" anchory="margin"/>
              </v:group>
            </w:pict>
          </mc:Fallback>
        </mc:AlternateContent>
      </w:r>
      <w:r w:rsidRPr="006748D7">
        <w:rPr>
          <w:rFonts w:ascii="Times New Roman" w:hAnsi="Times New Roman" w:cs="Times New Roman"/>
          <w:b/>
          <w:sz w:val="28"/>
          <w:szCs w:val="28"/>
          <w:lang w:val="vi-VN"/>
        </w:rPr>
        <w:t xml:space="preserve">  </w:t>
      </w:r>
      <w:r w:rsidR="002B1159" w:rsidRPr="006748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748D7">
        <w:rPr>
          <w:rFonts w:ascii="Times New Roman" w:hAnsi="Times New Roman" w:cs="Times New Roman"/>
          <w:b/>
          <w:color w:val="4471C4"/>
          <w:spacing w:val="17"/>
          <w:sz w:val="28"/>
        </w:rPr>
        <w:t>International</w:t>
      </w:r>
      <w:r w:rsidRPr="006748D7">
        <w:rPr>
          <w:rFonts w:ascii="Times New Roman" w:hAnsi="Times New Roman" w:cs="Times New Roman"/>
          <w:b/>
          <w:color w:val="4471C4"/>
          <w:spacing w:val="46"/>
          <w:sz w:val="28"/>
        </w:rPr>
        <w:t xml:space="preserve"> </w:t>
      </w:r>
      <w:r w:rsidRPr="006748D7">
        <w:rPr>
          <w:rFonts w:ascii="Times New Roman" w:hAnsi="Times New Roman" w:cs="Times New Roman"/>
          <w:b/>
          <w:color w:val="4471C4"/>
          <w:spacing w:val="14"/>
          <w:sz w:val="28"/>
        </w:rPr>
        <w:t>School</w:t>
      </w:r>
    </w:p>
    <w:p w14:paraId="51394B86" w14:textId="77777777" w:rsidR="00D13053" w:rsidRPr="006748D7" w:rsidRDefault="00D13053" w:rsidP="00D13053">
      <w:pPr>
        <w:widowControl w:val="0"/>
        <w:autoSpaceDE w:val="0"/>
        <w:autoSpaceDN w:val="0"/>
        <w:spacing w:before="161" w:after="0"/>
        <w:ind w:right="279"/>
        <w:jc w:val="center"/>
        <w:rPr>
          <w:rFonts w:ascii="Times New Roman" w:eastAsia="Times New Roman" w:hAnsi="Times New Roman" w:cs="Times New Roman"/>
          <w:b/>
          <w:color w:val="auto"/>
          <w:sz w:val="40"/>
        </w:rPr>
      </w:pPr>
      <w:r w:rsidRPr="006748D7">
        <w:rPr>
          <w:rFonts w:ascii="Times New Roman" w:eastAsia="Times New Roman" w:hAnsi="Times New Roman" w:cs="Times New Roman"/>
          <w:b/>
          <w:color w:val="auto"/>
          <w:sz w:val="40"/>
        </w:rPr>
        <w:t>Capstone</w:t>
      </w:r>
      <w:r w:rsidRPr="006748D7">
        <w:rPr>
          <w:rFonts w:ascii="Times New Roman" w:eastAsia="Times New Roman" w:hAnsi="Times New Roman" w:cs="Times New Roman"/>
          <w:b/>
          <w:color w:val="auto"/>
          <w:spacing w:val="-6"/>
          <w:sz w:val="40"/>
        </w:rPr>
        <w:t xml:space="preserve"> </w:t>
      </w:r>
      <w:r w:rsidRPr="006748D7">
        <w:rPr>
          <w:rFonts w:ascii="Times New Roman" w:eastAsia="Times New Roman" w:hAnsi="Times New Roman" w:cs="Times New Roman"/>
          <w:b/>
          <w:color w:val="auto"/>
          <w:sz w:val="40"/>
        </w:rPr>
        <w:t xml:space="preserve">Project </w:t>
      </w:r>
      <w:r w:rsidRPr="006748D7">
        <w:rPr>
          <w:rFonts w:ascii="Times New Roman" w:eastAsia="Times New Roman" w:hAnsi="Times New Roman" w:cs="Times New Roman"/>
          <w:b/>
          <w:color w:val="auto"/>
          <w:spacing w:val="-4"/>
          <w:sz w:val="40"/>
        </w:rPr>
        <w:t>1</w:t>
      </w:r>
    </w:p>
    <w:p w14:paraId="1E134533" w14:textId="77777777" w:rsidR="00D13053" w:rsidRPr="006748D7" w:rsidRDefault="00D13053" w:rsidP="00D13053">
      <w:pPr>
        <w:widowControl w:val="0"/>
        <w:autoSpaceDE w:val="0"/>
        <w:autoSpaceDN w:val="0"/>
        <w:spacing w:after="0"/>
        <w:ind w:left="819" w:right="1097"/>
        <w:jc w:val="center"/>
        <w:rPr>
          <w:rFonts w:ascii="Times New Roman" w:eastAsia="Times New Roman" w:hAnsi="Times New Roman" w:cs="Times New Roman"/>
          <w:b/>
          <w:color w:val="auto"/>
          <w:sz w:val="40"/>
        </w:rPr>
      </w:pPr>
      <w:r w:rsidRPr="006748D7">
        <w:rPr>
          <w:rFonts w:ascii="Times New Roman" w:eastAsia="Times New Roman" w:hAnsi="Times New Roman" w:cs="Times New Roman"/>
          <w:b/>
          <w:color w:val="auto"/>
          <w:sz w:val="40"/>
        </w:rPr>
        <w:t xml:space="preserve">Project </w:t>
      </w:r>
      <w:r w:rsidRPr="006748D7">
        <w:rPr>
          <w:rFonts w:ascii="Times New Roman" w:eastAsia="Times New Roman" w:hAnsi="Times New Roman" w:cs="Times New Roman"/>
          <w:b/>
          <w:color w:val="auto"/>
          <w:spacing w:val="-2"/>
          <w:sz w:val="40"/>
        </w:rPr>
        <w:t>Proposal</w:t>
      </w:r>
    </w:p>
    <w:p w14:paraId="3AEF0746" w14:textId="335FAE72" w:rsidR="00D13053" w:rsidRPr="006748D7" w:rsidRDefault="00550FA3" w:rsidP="00D13053">
      <w:pPr>
        <w:spacing w:before="230"/>
        <w:ind w:left="3520" w:right="3985" w:firstLine="477"/>
        <w:jc w:val="center"/>
        <w:rPr>
          <w:rFonts w:ascii="Times New Roman" w:hAnsi="Times New Roman" w:cs="Times New Roman"/>
          <w:b/>
          <w:sz w:val="24"/>
        </w:rPr>
      </w:pPr>
      <w:r w:rsidRPr="006748D7">
        <w:rPr>
          <w:rFonts w:ascii="Times New Roman" w:hAnsi="Times New Roman" w:cs="Times New Roman"/>
          <w:b/>
          <w:sz w:val="24"/>
        </w:rPr>
        <w:t>Version 1.</w:t>
      </w:r>
      <w:r w:rsidRPr="006748D7">
        <w:rPr>
          <w:rFonts w:ascii="Times New Roman" w:hAnsi="Times New Roman" w:cs="Times New Roman"/>
          <w:b/>
          <w:sz w:val="24"/>
          <w:lang w:val="vi-VN"/>
        </w:rPr>
        <w:t>0</w:t>
      </w:r>
    </w:p>
    <w:p w14:paraId="6E38D79A" w14:textId="4D7CC7F3" w:rsidR="004E7D95" w:rsidRPr="006748D7" w:rsidRDefault="00D13053" w:rsidP="00DA1703">
      <w:pPr>
        <w:spacing w:before="230"/>
        <w:ind w:left="3277" w:right="3627"/>
        <w:rPr>
          <w:rFonts w:ascii="Times New Roman" w:hAnsi="Times New Roman" w:cs="Times New Roman"/>
          <w:b/>
          <w:sz w:val="24"/>
        </w:rPr>
      </w:pPr>
      <w:r w:rsidRPr="006748D7">
        <w:rPr>
          <w:rFonts w:ascii="Times New Roman" w:hAnsi="Times New Roman" w:cs="Times New Roman"/>
          <w:b/>
          <w:sz w:val="24"/>
        </w:rPr>
        <w:t>Date: August 27</w:t>
      </w:r>
      <w:r w:rsidR="003F72E6" w:rsidRPr="006748D7">
        <w:rPr>
          <w:rFonts w:ascii="Times New Roman" w:hAnsi="Times New Roman" w:cs="Times New Roman"/>
          <w:b/>
          <w:sz w:val="24"/>
          <w:vertAlign w:val="superscript"/>
        </w:rPr>
        <w:t>st</w:t>
      </w:r>
      <w:r w:rsidR="003F72E6" w:rsidRPr="006748D7">
        <w:rPr>
          <w:rFonts w:ascii="Times New Roman" w:hAnsi="Times New Roman" w:cs="Times New Roman"/>
          <w:b/>
          <w:sz w:val="24"/>
        </w:rPr>
        <w:t>,</w:t>
      </w:r>
      <w:r w:rsidRPr="006748D7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6748D7">
        <w:rPr>
          <w:rFonts w:ascii="Times New Roman" w:hAnsi="Times New Roman" w:cs="Times New Roman"/>
          <w:b/>
          <w:sz w:val="24"/>
        </w:rPr>
        <w:t>2026</w:t>
      </w:r>
      <w:r w:rsidRPr="006748D7">
        <w:rPr>
          <w:rFonts w:ascii="Times New Roman" w:hAnsi="Times New Roman" w:cs="Times New Roman"/>
          <w:b/>
          <w:sz w:val="24"/>
          <w:lang w:val="vi-VN"/>
        </w:rPr>
        <w:t>​</w:t>
      </w:r>
    </w:p>
    <w:p w14:paraId="5E30B972" w14:textId="23B75BE0" w:rsidR="00550FA3" w:rsidRPr="006748D7" w:rsidRDefault="004E7D95" w:rsidP="00756D32">
      <w:pPr>
        <w:spacing w:after="100" w:line="360" w:lineRule="auto"/>
        <w:ind w:left="-284"/>
        <w:jc w:val="center"/>
        <w:rPr>
          <w:rFonts w:ascii="Times New Roman" w:hAnsi="Times New Roman" w:cs="Times New Roman"/>
          <w:b/>
          <w:color w:val="C0504D" w:themeColor="accent2"/>
          <w:sz w:val="40"/>
          <w:szCs w:val="40"/>
        </w:rPr>
      </w:pPr>
      <w:proofErr w:type="spellStart"/>
      <w:r w:rsidRPr="006748D7">
        <w:rPr>
          <w:rFonts w:ascii="Times New Roman" w:hAnsi="Times New Roman" w:cs="Times New Roman"/>
          <w:b/>
          <w:color w:val="C0504D" w:themeColor="accent2"/>
          <w:sz w:val="40"/>
          <w:szCs w:val="40"/>
        </w:rPr>
        <w:t>Oculide</w:t>
      </w:r>
      <w:proofErr w:type="spellEnd"/>
      <w:r w:rsidRPr="006748D7">
        <w:rPr>
          <w:rFonts w:ascii="Times New Roman" w:hAnsi="Times New Roman" w:cs="Times New Roman"/>
          <w:b/>
          <w:color w:val="C0504D" w:themeColor="accent2"/>
          <w:sz w:val="40"/>
          <w:szCs w:val="40"/>
        </w:rPr>
        <w:t xml:space="preserve"> 1.0 </w:t>
      </w:r>
    </w:p>
    <w:p w14:paraId="38A1E33F" w14:textId="04733A1E" w:rsidR="004E7D95" w:rsidRPr="006748D7" w:rsidRDefault="00550FA3" w:rsidP="00756D32">
      <w:pPr>
        <w:spacing w:after="100" w:line="360" w:lineRule="auto"/>
        <w:ind w:left="-284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748D7">
        <w:rPr>
          <w:rFonts w:ascii="Times New Roman" w:hAnsi="Times New Roman" w:cs="Times New Roman"/>
          <w:b/>
          <w:color w:val="C0504D" w:themeColor="accent2"/>
          <w:sz w:val="40"/>
          <w:szCs w:val="40"/>
          <w:lang w:val="vi-VN"/>
        </w:rPr>
        <w:t>T</w:t>
      </w:r>
      <w:r w:rsidR="00756D32" w:rsidRPr="006748D7">
        <w:rPr>
          <w:rFonts w:ascii="Times New Roman" w:hAnsi="Times New Roman" w:cs="Times New Roman"/>
          <w:b/>
          <w:color w:val="C0504D" w:themeColor="accent2"/>
          <w:sz w:val="40"/>
          <w:szCs w:val="40"/>
        </w:rPr>
        <w:t xml:space="preserve">he </w:t>
      </w:r>
      <w:proofErr w:type="spellStart"/>
      <w:r w:rsidR="00756D32" w:rsidRPr="006748D7">
        <w:rPr>
          <w:rFonts w:ascii="Times New Roman" w:hAnsi="Times New Roman" w:cs="Times New Roman"/>
          <w:b/>
          <w:color w:val="C0504D" w:themeColor="accent2"/>
          <w:sz w:val="40"/>
          <w:szCs w:val="40"/>
        </w:rPr>
        <w:t>Oc</w:t>
      </w:r>
      <w:r w:rsidR="00E85819" w:rsidRPr="006748D7">
        <w:rPr>
          <w:rFonts w:ascii="Times New Roman" w:hAnsi="Times New Roman" w:cs="Times New Roman"/>
          <w:b/>
          <w:color w:val="C0504D" w:themeColor="accent2"/>
          <w:sz w:val="40"/>
          <w:szCs w:val="40"/>
        </w:rPr>
        <w:t>u</w:t>
      </w:r>
      <w:r w:rsidR="00756D32" w:rsidRPr="006748D7">
        <w:rPr>
          <w:rFonts w:ascii="Times New Roman" w:hAnsi="Times New Roman" w:cs="Times New Roman"/>
          <w:b/>
          <w:color w:val="C0504D" w:themeColor="accent2"/>
          <w:sz w:val="40"/>
          <w:szCs w:val="40"/>
        </w:rPr>
        <w:t>lide</w:t>
      </w:r>
      <w:proofErr w:type="spellEnd"/>
      <w:r w:rsidR="00756D32" w:rsidRPr="006748D7">
        <w:rPr>
          <w:rFonts w:ascii="Times New Roman" w:hAnsi="Times New Roman" w:cs="Times New Roman"/>
          <w:b/>
          <w:color w:val="C0504D" w:themeColor="accent2"/>
          <w:sz w:val="40"/>
          <w:szCs w:val="40"/>
        </w:rPr>
        <w:t xml:space="preserve"> project – </w:t>
      </w:r>
      <w:r w:rsidRPr="006748D7">
        <w:rPr>
          <w:rFonts w:ascii="Times New Roman" w:hAnsi="Times New Roman" w:cs="Times New Roman"/>
          <w:b/>
          <w:color w:val="C0504D" w:themeColor="accent2"/>
          <w:sz w:val="40"/>
          <w:szCs w:val="40"/>
          <w:lang w:val="vi-VN"/>
        </w:rPr>
        <w:t>A</w:t>
      </w:r>
      <w:r w:rsidR="00756D32" w:rsidRPr="006748D7">
        <w:rPr>
          <w:rFonts w:ascii="Times New Roman" w:hAnsi="Times New Roman" w:cs="Times New Roman"/>
          <w:b/>
          <w:color w:val="C0504D" w:themeColor="accent2"/>
          <w:sz w:val="40"/>
          <w:szCs w:val="40"/>
        </w:rPr>
        <w:t>n AI-integrated Monitoring Online Programming Learning &amp; Testing Platform</w:t>
      </w:r>
    </w:p>
    <w:p w14:paraId="06E30543" w14:textId="470FA226" w:rsidR="00DA1703" w:rsidRPr="006748D7" w:rsidRDefault="004E7D95" w:rsidP="00DA1703">
      <w:pPr>
        <w:spacing w:after="100" w:line="360" w:lineRule="auto"/>
        <w:ind w:left="2160"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13"/>
      <w:bookmarkStart w:id="1" w:name="OLE_LINK12"/>
      <w:proofErr w:type="gramStart"/>
      <w:r w:rsidRPr="006748D7">
        <w:rPr>
          <w:rFonts w:ascii="Times New Roman" w:hAnsi="Times New Roman" w:cs="Times New Roman"/>
          <w:b/>
          <w:sz w:val="28"/>
          <w:szCs w:val="28"/>
          <w:lang w:val="fr-FR"/>
        </w:rPr>
        <w:t>Date:</w:t>
      </w:r>
      <w:proofErr w:type="gramEnd"/>
      <w:r w:rsidR="00024024" w:rsidRPr="006748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024024" w:rsidRPr="006748D7">
        <w:rPr>
          <w:rFonts w:ascii="Times New Roman" w:hAnsi="Times New Roman" w:cs="Times New Roman"/>
          <w:sz w:val="28"/>
          <w:szCs w:val="28"/>
        </w:rPr>
        <w:t>August</w:t>
      </w:r>
      <w:r w:rsidRPr="006748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024024" w:rsidRPr="006748D7">
        <w:rPr>
          <w:rFonts w:ascii="Times New Roman" w:hAnsi="Times New Roman" w:cs="Times New Roman"/>
          <w:sz w:val="28"/>
          <w:szCs w:val="28"/>
          <w:lang w:val="vi-VN"/>
        </w:rPr>
        <w:t>21</w:t>
      </w:r>
      <w:r w:rsidR="00024024" w:rsidRPr="006748D7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st</w:t>
      </w:r>
      <w:r w:rsidR="003F72E6" w:rsidRPr="006748D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24024" w:rsidRPr="006748D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6748D7">
        <w:rPr>
          <w:rFonts w:ascii="Times New Roman" w:hAnsi="Times New Roman" w:cs="Times New Roman"/>
          <w:sz w:val="28"/>
          <w:szCs w:val="28"/>
          <w:lang w:val="fr-FR"/>
        </w:rPr>
        <w:t>2026</w:t>
      </w:r>
      <w:r w:rsidRPr="006748D7">
        <w:rPr>
          <w:rFonts w:ascii="Times New Roman" w:hAnsi="Times New Roman" w:cs="Times New Roman"/>
          <w:sz w:val="28"/>
          <w:szCs w:val="28"/>
          <w:vertAlign w:val="superscript"/>
          <w:lang w:val="fr-FR"/>
        </w:rPr>
        <w:t>​</w:t>
      </w:r>
      <w:bookmarkEnd w:id="0"/>
      <w:bookmarkEnd w:id="1"/>
    </w:p>
    <w:p w14:paraId="75395B4E" w14:textId="054A1A63" w:rsidR="00DA1703" w:rsidRPr="006748D7" w:rsidRDefault="00DA1703" w:rsidP="003F72E6">
      <w:pPr>
        <w:spacing w:after="100" w:line="360" w:lineRule="auto"/>
        <w:ind w:left="297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748D7">
        <w:rPr>
          <w:rFonts w:ascii="Times New Roman" w:hAnsi="Times New Roman" w:cs="Times New Roman"/>
          <w:b/>
          <w:sz w:val="26"/>
        </w:rPr>
        <w:t>Submitted by</w:t>
      </w:r>
    </w:p>
    <w:p w14:paraId="6F057CDB" w14:textId="70461515" w:rsidR="00DA1703" w:rsidRPr="006748D7" w:rsidRDefault="003F72E6" w:rsidP="00D2252B">
      <w:pPr>
        <w:tabs>
          <w:tab w:val="left" w:pos="3690"/>
          <w:tab w:val="center" w:pos="5103"/>
        </w:tabs>
        <w:spacing w:before="1" w:line="240" w:lineRule="auto"/>
        <w:ind w:left="3240" w:right="3015" w:firstLine="450"/>
        <w:jc w:val="both"/>
        <w:rPr>
          <w:rFonts w:ascii="Times New Roman" w:hAnsi="Times New Roman" w:cs="Times New Roman"/>
          <w:b/>
          <w:sz w:val="26"/>
        </w:rPr>
      </w:pPr>
      <w:r w:rsidRPr="006748D7">
        <w:rPr>
          <w:rFonts w:ascii="Times New Roman" w:hAnsi="Times New Roman" w:cs="Times New Roman"/>
          <w:b/>
          <w:sz w:val="26"/>
        </w:rPr>
        <w:t xml:space="preserve">Nhi, Tran </w:t>
      </w:r>
      <w:proofErr w:type="spellStart"/>
      <w:r w:rsidRPr="006748D7">
        <w:rPr>
          <w:rFonts w:ascii="Times New Roman" w:hAnsi="Times New Roman" w:cs="Times New Roman"/>
          <w:b/>
          <w:sz w:val="26"/>
        </w:rPr>
        <w:t>Thi</w:t>
      </w:r>
      <w:proofErr w:type="spellEnd"/>
      <w:r w:rsidRPr="006748D7">
        <w:rPr>
          <w:rFonts w:ascii="Times New Roman" w:hAnsi="Times New Roman" w:cs="Times New Roman"/>
          <w:b/>
          <w:sz w:val="26"/>
        </w:rPr>
        <w:t xml:space="preserve"> Yen</w:t>
      </w:r>
    </w:p>
    <w:p w14:paraId="4BA3B9F1" w14:textId="567CC471" w:rsidR="003F72E6" w:rsidRPr="006748D7" w:rsidRDefault="003F72E6" w:rsidP="00D2252B">
      <w:pPr>
        <w:tabs>
          <w:tab w:val="left" w:pos="3690"/>
          <w:tab w:val="center" w:pos="4840"/>
        </w:tabs>
        <w:spacing w:before="1" w:line="240" w:lineRule="auto"/>
        <w:ind w:left="3240" w:right="3015" w:firstLine="450"/>
        <w:jc w:val="both"/>
        <w:rPr>
          <w:rFonts w:ascii="Times New Roman" w:hAnsi="Times New Roman" w:cs="Times New Roman"/>
          <w:b/>
          <w:sz w:val="26"/>
        </w:rPr>
      </w:pPr>
      <w:r w:rsidRPr="006748D7">
        <w:rPr>
          <w:rFonts w:ascii="Times New Roman" w:hAnsi="Times New Roman" w:cs="Times New Roman"/>
          <w:b/>
          <w:sz w:val="26"/>
        </w:rPr>
        <w:t>An, Le Van</w:t>
      </w:r>
    </w:p>
    <w:p w14:paraId="0B88F5A0" w14:textId="6808366F" w:rsidR="003F72E6" w:rsidRPr="006748D7" w:rsidRDefault="00756D32" w:rsidP="00D2252B">
      <w:pPr>
        <w:tabs>
          <w:tab w:val="left" w:pos="3690"/>
          <w:tab w:val="center" w:pos="5638"/>
        </w:tabs>
        <w:spacing w:before="1" w:line="240" w:lineRule="auto"/>
        <w:ind w:right="3015" w:firstLine="450"/>
        <w:jc w:val="both"/>
        <w:rPr>
          <w:rFonts w:ascii="Times New Roman" w:hAnsi="Times New Roman" w:cs="Times New Roman"/>
          <w:b/>
          <w:sz w:val="26"/>
        </w:rPr>
      </w:pPr>
      <w:r w:rsidRPr="006748D7">
        <w:rPr>
          <w:rFonts w:ascii="Times New Roman" w:hAnsi="Times New Roman" w:cs="Times New Roman"/>
          <w:b/>
          <w:sz w:val="26"/>
          <w:lang w:val="vi-VN"/>
        </w:rPr>
        <w:t xml:space="preserve">                                          Trang,</w:t>
      </w:r>
      <w:r w:rsidR="003F72E6" w:rsidRPr="006748D7">
        <w:rPr>
          <w:rFonts w:ascii="Times New Roman" w:hAnsi="Times New Roman" w:cs="Times New Roman"/>
          <w:b/>
          <w:sz w:val="26"/>
        </w:rPr>
        <w:t xml:space="preserve"> Huynh Tran Ngoc</w:t>
      </w:r>
    </w:p>
    <w:p w14:paraId="72C28534" w14:textId="59F40B81" w:rsidR="003F72E6" w:rsidRPr="006748D7" w:rsidRDefault="003F72E6" w:rsidP="00D2252B">
      <w:pPr>
        <w:tabs>
          <w:tab w:val="left" w:pos="3690"/>
          <w:tab w:val="center" w:pos="4840"/>
        </w:tabs>
        <w:spacing w:before="1" w:line="240" w:lineRule="auto"/>
        <w:ind w:left="3240" w:right="3015" w:firstLine="450"/>
        <w:jc w:val="both"/>
        <w:rPr>
          <w:rFonts w:ascii="Times New Roman" w:hAnsi="Times New Roman" w:cs="Times New Roman"/>
          <w:b/>
          <w:sz w:val="26"/>
        </w:rPr>
      </w:pPr>
      <w:r w:rsidRPr="006748D7">
        <w:rPr>
          <w:rFonts w:ascii="Times New Roman" w:hAnsi="Times New Roman" w:cs="Times New Roman"/>
          <w:b/>
          <w:sz w:val="26"/>
        </w:rPr>
        <w:t>Loc, Nguyen Dinh</w:t>
      </w:r>
    </w:p>
    <w:p w14:paraId="026A4396" w14:textId="0C22F0E1" w:rsidR="003F72E6" w:rsidRPr="006748D7" w:rsidRDefault="003F72E6" w:rsidP="00D2252B">
      <w:pPr>
        <w:tabs>
          <w:tab w:val="left" w:pos="3690"/>
          <w:tab w:val="center" w:pos="4840"/>
        </w:tabs>
        <w:spacing w:before="1" w:line="240" w:lineRule="auto"/>
        <w:ind w:left="3240" w:right="3015" w:firstLine="450"/>
        <w:jc w:val="both"/>
        <w:rPr>
          <w:rFonts w:ascii="Times New Roman" w:hAnsi="Times New Roman" w:cs="Times New Roman"/>
          <w:b/>
          <w:sz w:val="26"/>
        </w:rPr>
      </w:pPr>
      <w:r w:rsidRPr="006748D7">
        <w:rPr>
          <w:rFonts w:ascii="Times New Roman" w:hAnsi="Times New Roman" w:cs="Times New Roman"/>
          <w:b/>
          <w:sz w:val="26"/>
        </w:rPr>
        <w:t>Long, Pham Van</w:t>
      </w:r>
    </w:p>
    <w:p w14:paraId="4093E2EE" w14:textId="77777777" w:rsidR="00DA1703" w:rsidRPr="006748D7" w:rsidRDefault="00DA1703" w:rsidP="00DA1703">
      <w:pPr>
        <w:ind w:left="819" w:right="1097"/>
        <w:jc w:val="center"/>
        <w:rPr>
          <w:rFonts w:ascii="Times New Roman" w:hAnsi="Times New Roman" w:cs="Times New Roman"/>
          <w:b/>
          <w:sz w:val="26"/>
        </w:rPr>
      </w:pPr>
      <w:r w:rsidRPr="006748D7">
        <w:rPr>
          <w:rFonts w:ascii="Times New Roman" w:hAnsi="Times New Roman" w:cs="Times New Roman"/>
          <w:b/>
          <w:sz w:val="26"/>
        </w:rPr>
        <w:t>Approved</w:t>
      </w:r>
      <w:r w:rsidRPr="006748D7">
        <w:rPr>
          <w:rFonts w:ascii="Times New Roman" w:hAnsi="Times New Roman" w:cs="Times New Roman"/>
          <w:b/>
          <w:spacing w:val="-11"/>
          <w:sz w:val="26"/>
        </w:rPr>
        <w:t xml:space="preserve"> </w:t>
      </w:r>
      <w:r w:rsidRPr="006748D7">
        <w:rPr>
          <w:rFonts w:ascii="Times New Roman" w:hAnsi="Times New Roman" w:cs="Times New Roman"/>
          <w:b/>
          <w:spacing w:val="-5"/>
          <w:sz w:val="26"/>
        </w:rPr>
        <w:t>by</w:t>
      </w:r>
    </w:p>
    <w:p w14:paraId="0475AA98" w14:textId="381577DA" w:rsidR="00DA1703" w:rsidRPr="006748D7" w:rsidRDefault="00756D32" w:rsidP="00DA1703">
      <w:pPr>
        <w:spacing w:before="150"/>
        <w:ind w:left="817" w:right="1097"/>
        <w:jc w:val="center"/>
        <w:rPr>
          <w:rFonts w:ascii="Times New Roman" w:hAnsi="Times New Roman" w:cs="Times New Roman"/>
          <w:b/>
          <w:sz w:val="26"/>
        </w:rPr>
      </w:pPr>
      <w:proofErr w:type="spellStart"/>
      <w:r w:rsidRPr="006748D7">
        <w:rPr>
          <w:rFonts w:ascii="Times New Roman" w:hAnsi="Times New Roman" w:cs="Times New Roman"/>
          <w:b/>
          <w:sz w:val="26"/>
          <w:lang w:val="vi-VN"/>
        </w:rPr>
        <w:t>PhD</w:t>
      </w:r>
      <w:proofErr w:type="spellEnd"/>
      <w:r w:rsidR="003F72E6" w:rsidRPr="006748D7">
        <w:rPr>
          <w:rFonts w:ascii="Times New Roman" w:hAnsi="Times New Roman" w:cs="Times New Roman"/>
          <w:b/>
          <w:sz w:val="26"/>
        </w:rPr>
        <w:t>. Dieu, Huynh Ba</w:t>
      </w:r>
    </w:p>
    <w:p w14:paraId="78A4A728" w14:textId="340DA4E1" w:rsidR="00D13053" w:rsidRPr="006748D7" w:rsidRDefault="00D13053" w:rsidP="00DA1703">
      <w:pPr>
        <w:spacing w:before="90"/>
        <w:ind w:left="300"/>
        <w:rPr>
          <w:rFonts w:ascii="Times New Roman" w:hAnsi="Times New Roman" w:cs="Times New Roman"/>
          <w:b/>
          <w:sz w:val="26"/>
          <w:szCs w:val="26"/>
        </w:rPr>
      </w:pPr>
      <w:r w:rsidRPr="006748D7">
        <w:rPr>
          <w:rFonts w:ascii="Times New Roman" w:hAnsi="Times New Roman" w:cs="Times New Roman"/>
          <w:b/>
          <w:sz w:val="26"/>
          <w:szCs w:val="26"/>
        </w:rPr>
        <w:t>Review Panel Representative:</w:t>
      </w:r>
    </w:p>
    <w:p w14:paraId="5FADB173" w14:textId="6152DAD5" w:rsidR="00D13053" w:rsidRPr="006748D7" w:rsidRDefault="00D13053" w:rsidP="00D13053">
      <w:pPr>
        <w:tabs>
          <w:tab w:val="left" w:pos="4065"/>
          <w:tab w:val="left" w:pos="6947"/>
        </w:tabs>
        <w:spacing w:before="90"/>
        <w:ind w:left="462"/>
        <w:jc w:val="center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 xml:space="preserve">Name </w:t>
      </w:r>
      <w:r w:rsidRPr="006748D7">
        <w:rPr>
          <w:rFonts w:ascii="Times New Roman" w:hAnsi="Times New Roman" w:cs="Times New Roman"/>
          <w:sz w:val="26"/>
          <w:szCs w:val="26"/>
        </w:rPr>
        <w:tab/>
        <w:t>Signature Date</w:t>
      </w:r>
    </w:p>
    <w:p w14:paraId="476184F0" w14:textId="6CD55F1E" w:rsidR="00D13053" w:rsidRPr="006748D7" w:rsidRDefault="00024024" w:rsidP="00D13053">
      <w:pPr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E084837" wp14:editId="075AB547">
                <wp:simplePos x="0" y="0"/>
                <wp:positionH relativeFrom="column">
                  <wp:posOffset>850900</wp:posOffset>
                </wp:positionH>
                <wp:positionV relativeFrom="paragraph">
                  <wp:posOffset>130175</wp:posOffset>
                </wp:positionV>
                <wp:extent cx="4505325" cy="50800"/>
                <wp:effectExtent l="0" t="0" r="0" b="0"/>
                <wp:wrapNone/>
                <wp:docPr id="15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532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7225" h="1" extrusionOk="0">
                              <a:moveTo>
                                <a:pt x="0" y="0"/>
                              </a:moveTo>
                              <a:lnTo>
                                <a:pt x="446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A5B3F" id="Freeform: Shape 15" o:spid="_x0000_s1026" style="position:absolute;margin-left:67pt;margin-top:10.25pt;width:354.75pt;height: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6722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" path="m,l4467225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41F6C227" w14:textId="32184808" w:rsidR="00D13053" w:rsidRPr="006748D7" w:rsidRDefault="00D13053" w:rsidP="00DA1703">
      <w:pPr>
        <w:spacing w:before="91"/>
        <w:ind w:left="300"/>
        <w:rPr>
          <w:rFonts w:ascii="Times New Roman" w:hAnsi="Times New Roman" w:cs="Times New Roman"/>
          <w:b/>
          <w:sz w:val="26"/>
          <w:szCs w:val="26"/>
        </w:rPr>
      </w:pPr>
      <w:r w:rsidRPr="006748D7">
        <w:rPr>
          <w:rFonts w:ascii="Times New Roman" w:hAnsi="Times New Roman" w:cs="Times New Roman"/>
          <w:b/>
          <w:sz w:val="26"/>
          <w:szCs w:val="26"/>
        </w:rPr>
        <w:t>Capstone Project 1 - Mentor:</w:t>
      </w:r>
    </w:p>
    <w:p w14:paraId="32833155" w14:textId="5EF41EB5" w:rsidR="00D13053" w:rsidRPr="006748D7" w:rsidRDefault="00D13053" w:rsidP="00D13053">
      <w:pPr>
        <w:tabs>
          <w:tab w:val="left" w:pos="4065"/>
          <w:tab w:val="left" w:pos="6947"/>
        </w:tabs>
        <w:spacing w:before="90"/>
        <w:ind w:left="462"/>
        <w:jc w:val="center"/>
        <w:rPr>
          <w:rFonts w:ascii="Times New Roman" w:hAnsi="Times New Roman" w:cs="Times New Roman"/>
        </w:rPr>
      </w:pPr>
      <w:r w:rsidRPr="006748D7">
        <w:rPr>
          <w:rFonts w:ascii="Times New Roman" w:hAnsi="Times New Roman" w:cs="Times New Roman"/>
          <w:sz w:val="26"/>
          <w:szCs w:val="26"/>
        </w:rPr>
        <w:t xml:space="preserve">Name </w:t>
      </w:r>
      <w:r w:rsidRPr="006748D7">
        <w:rPr>
          <w:rFonts w:ascii="Times New Roman" w:hAnsi="Times New Roman" w:cs="Times New Roman"/>
          <w:sz w:val="26"/>
          <w:szCs w:val="26"/>
        </w:rPr>
        <w:tab/>
        <w:t>Signature Date</w:t>
      </w:r>
    </w:p>
    <w:p w14:paraId="1CA745B7" w14:textId="1B8A5A3A" w:rsidR="001C5D56" w:rsidRPr="006748D7" w:rsidRDefault="00024024" w:rsidP="00335AC2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2B6CB0"/>
          <w:sz w:val="26"/>
          <w:szCs w:val="26"/>
        </w:rPr>
      </w:pPr>
      <w:r w:rsidRPr="006748D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35FE28B" wp14:editId="7148A314">
                <wp:simplePos x="0" y="0"/>
                <wp:positionH relativeFrom="column">
                  <wp:posOffset>941070</wp:posOffset>
                </wp:positionH>
                <wp:positionV relativeFrom="paragraph">
                  <wp:posOffset>147955</wp:posOffset>
                </wp:positionV>
                <wp:extent cx="4495800" cy="50800"/>
                <wp:effectExtent l="0" t="0" r="0" b="0"/>
                <wp:wrapNone/>
                <wp:docPr id="18" name="Freeform: 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" extrusionOk="0">
                              <a:moveTo>
                                <a:pt x="0" y="0"/>
                              </a:moveTo>
                              <a:lnTo>
                                <a:pt x="44577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47F29" id="Freeform: Shape 18" o:spid="_x0000_s1026" style="position:absolute;margin-left:74.1pt;margin-top:11.65pt;width:354pt;height: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577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" path="m,l44577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4EB367BA" w14:textId="77777777" w:rsidR="001C5D56" w:rsidRPr="006748D7" w:rsidRDefault="001C5D56" w:rsidP="005F19BC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880"/>
        <w:gridCol w:w="1728"/>
        <w:gridCol w:w="2592"/>
      </w:tblGrid>
      <w:tr w:rsidR="005816C9" w:rsidRPr="006748D7" w14:paraId="021CBE59" w14:textId="77777777" w:rsidTr="001C5D56">
        <w:trPr>
          <w:jc w:val="center"/>
        </w:trPr>
        <w:tc>
          <w:tcPr>
            <w:tcW w:w="2160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B6ECD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lastRenderedPageBreak/>
              <w:t>Project Code</w:t>
            </w:r>
          </w:p>
        </w:tc>
        <w:tc>
          <w:tcPr>
            <w:tcW w:w="2880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69D72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Document Version</w:t>
            </w:r>
          </w:p>
        </w:tc>
        <w:tc>
          <w:tcPr>
            <w:tcW w:w="1728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2D244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Date</w:t>
            </w:r>
          </w:p>
        </w:tc>
        <w:tc>
          <w:tcPr>
            <w:tcW w:w="2592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948DB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Status</w:t>
            </w:r>
          </w:p>
        </w:tc>
      </w:tr>
      <w:tr w:rsidR="005816C9" w:rsidRPr="006748D7" w14:paraId="58D5DDE6" w14:textId="77777777" w:rsidTr="001C5D56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F0612" w14:textId="721994EC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Oc</w:t>
            </w:r>
            <w:r w:rsidR="00E85819" w:rsidRPr="006748D7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lide-2026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89AAF" w14:textId="0FCD7AA6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Version </w:t>
            </w:r>
            <w:r w:rsidR="00550FA3"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1.0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31A9E" w14:textId="0CD4DBCC" w:rsidR="005816C9" w:rsidRPr="006748D7" w:rsidRDefault="003F72E6" w:rsidP="003F72E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August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CF44DE" w:rsidRPr="006748D7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Pr="006748D7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st</w:t>
            </w:r>
            <w:r w:rsidR="00CF44DE" w:rsidRPr="006748D7">
              <w:rPr>
                <w:rFonts w:ascii="Times New Roman" w:hAnsi="Times New Roman" w:cs="Times New Roman"/>
                <w:sz w:val="26"/>
                <w:szCs w:val="26"/>
              </w:rPr>
              <w:t>, 2026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100BB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Approved / Proposal</w:t>
            </w:r>
          </w:p>
        </w:tc>
      </w:tr>
    </w:tbl>
    <w:p w14:paraId="1FAEA3D6" w14:textId="77777777" w:rsidR="005816C9" w:rsidRPr="006748D7" w:rsidRDefault="005816C9" w:rsidP="00335AC2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A26473F" w14:textId="77777777" w:rsidR="00891F0C" w:rsidRPr="006748D7" w:rsidRDefault="00891F0C">
      <w:pPr>
        <w:rPr>
          <w:rFonts w:ascii="Times New Roman" w:hAnsi="Times New Roman" w:cs="Times New Roman"/>
          <w:b/>
          <w:color w:val="2B6CB0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2B6CB0"/>
          <w:sz w:val="26"/>
          <w:szCs w:val="26"/>
        </w:rPr>
        <w:br w:type="page"/>
      </w:r>
    </w:p>
    <w:p w14:paraId="09D01612" w14:textId="568EA909" w:rsidR="005816C9" w:rsidRPr="006748D7" w:rsidRDefault="00CF44DE" w:rsidP="00335AC2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2B6CB0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2B6CB0"/>
          <w:sz w:val="26"/>
          <w:szCs w:val="26"/>
        </w:rPr>
        <w:lastRenderedPageBreak/>
        <w:t>Project Team &amp; Authors</w:t>
      </w:r>
    </w:p>
    <w:tbl>
      <w:tblPr>
        <w:tblStyle w:val="TableGrid1"/>
        <w:tblW w:w="9351" w:type="dxa"/>
        <w:tblLayout w:type="fixed"/>
        <w:tblLook w:val="01E0" w:firstRow="1" w:lastRow="1" w:firstColumn="1" w:lastColumn="1" w:noHBand="0" w:noVBand="0"/>
      </w:tblPr>
      <w:tblGrid>
        <w:gridCol w:w="2425"/>
        <w:gridCol w:w="2250"/>
        <w:gridCol w:w="3379"/>
        <w:gridCol w:w="1297"/>
      </w:tblGrid>
      <w:tr w:rsidR="0087162C" w:rsidRPr="006748D7" w14:paraId="0157C283" w14:textId="77777777" w:rsidTr="0087162C">
        <w:trPr>
          <w:trHeight w:val="549"/>
        </w:trPr>
        <w:tc>
          <w:tcPr>
            <w:tcW w:w="2425" w:type="dxa"/>
            <w:shd w:val="clear" w:color="auto" w:fill="17365D" w:themeFill="text2" w:themeFillShade="BF"/>
          </w:tcPr>
          <w:p w14:paraId="6C3F8892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0" w:right="1"/>
              <w:jc w:val="center"/>
              <w:rPr>
                <w:b/>
                <w:sz w:val="26"/>
                <w:szCs w:val="26"/>
              </w:rPr>
            </w:pPr>
            <w:r w:rsidRPr="006748D7">
              <w:rPr>
                <w:b/>
                <w:sz w:val="26"/>
                <w:szCs w:val="26"/>
              </w:rPr>
              <w:t>Project</w:t>
            </w:r>
            <w:r w:rsidRPr="006748D7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6748D7">
              <w:rPr>
                <w:b/>
                <w:spacing w:val="-2"/>
                <w:sz w:val="26"/>
                <w:szCs w:val="26"/>
              </w:rPr>
              <w:t>acronym</w:t>
            </w:r>
          </w:p>
        </w:tc>
        <w:tc>
          <w:tcPr>
            <w:tcW w:w="6926" w:type="dxa"/>
            <w:gridSpan w:val="3"/>
            <w:shd w:val="clear" w:color="auto" w:fill="17365D" w:themeFill="text2" w:themeFillShade="BF"/>
          </w:tcPr>
          <w:p w14:paraId="5C674891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107"/>
              <w:rPr>
                <w:sz w:val="26"/>
                <w:szCs w:val="26"/>
              </w:rPr>
            </w:pPr>
            <w:r w:rsidRPr="006748D7">
              <w:rPr>
                <w:spacing w:val="-5"/>
                <w:sz w:val="26"/>
                <w:szCs w:val="26"/>
              </w:rPr>
              <w:t>FG</w:t>
            </w:r>
          </w:p>
        </w:tc>
      </w:tr>
      <w:tr w:rsidR="0087162C" w:rsidRPr="006748D7" w14:paraId="00D025E8" w14:textId="77777777" w:rsidTr="0087162C">
        <w:trPr>
          <w:trHeight w:val="551"/>
        </w:trPr>
        <w:tc>
          <w:tcPr>
            <w:tcW w:w="2425" w:type="dxa"/>
          </w:tcPr>
          <w:p w14:paraId="1ECDDB48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1" w:right="1"/>
              <w:jc w:val="center"/>
              <w:rPr>
                <w:b/>
                <w:sz w:val="26"/>
                <w:szCs w:val="26"/>
              </w:rPr>
            </w:pPr>
            <w:r w:rsidRPr="006748D7">
              <w:rPr>
                <w:b/>
                <w:sz w:val="26"/>
                <w:szCs w:val="26"/>
              </w:rPr>
              <w:t>Project</w:t>
            </w:r>
            <w:r w:rsidRPr="006748D7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6748D7">
              <w:rPr>
                <w:b/>
                <w:spacing w:val="-2"/>
                <w:sz w:val="26"/>
                <w:szCs w:val="26"/>
              </w:rPr>
              <w:t>Title</w:t>
            </w:r>
          </w:p>
        </w:tc>
        <w:tc>
          <w:tcPr>
            <w:tcW w:w="6926" w:type="dxa"/>
            <w:gridSpan w:val="3"/>
          </w:tcPr>
          <w:p w14:paraId="5A621BC4" w14:textId="5A7315CC" w:rsidR="0087162C" w:rsidRPr="006748D7" w:rsidRDefault="00A43663" w:rsidP="007E7DC3">
            <w:pPr>
              <w:pStyle w:val="TableParagraph"/>
              <w:spacing w:before="120" w:line="360" w:lineRule="auto"/>
              <w:ind w:left="107"/>
              <w:rPr>
                <w:sz w:val="26"/>
                <w:szCs w:val="26"/>
              </w:rPr>
            </w:pPr>
            <w:r w:rsidRPr="006748D7">
              <w:rPr>
                <w:sz w:val="26"/>
                <w:szCs w:val="26"/>
              </w:rPr>
              <w:t>Oc</w:t>
            </w:r>
            <w:r w:rsidR="00E85819" w:rsidRPr="006748D7">
              <w:rPr>
                <w:sz w:val="26"/>
                <w:szCs w:val="26"/>
              </w:rPr>
              <w:t>u</w:t>
            </w:r>
            <w:r w:rsidRPr="006748D7">
              <w:rPr>
                <w:sz w:val="26"/>
                <w:szCs w:val="26"/>
              </w:rPr>
              <w:t>lide-2026</w:t>
            </w:r>
          </w:p>
        </w:tc>
      </w:tr>
      <w:tr w:rsidR="0087162C" w:rsidRPr="006748D7" w14:paraId="3E4C5EDD" w14:textId="77777777" w:rsidTr="0087162C">
        <w:trPr>
          <w:trHeight w:val="549"/>
        </w:trPr>
        <w:tc>
          <w:tcPr>
            <w:tcW w:w="2425" w:type="dxa"/>
          </w:tcPr>
          <w:p w14:paraId="4C4ADC18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1" w:right="1"/>
              <w:jc w:val="center"/>
              <w:rPr>
                <w:b/>
                <w:sz w:val="26"/>
                <w:szCs w:val="26"/>
              </w:rPr>
            </w:pPr>
            <w:r w:rsidRPr="006748D7">
              <w:rPr>
                <w:b/>
                <w:sz w:val="26"/>
                <w:szCs w:val="26"/>
              </w:rPr>
              <w:t>Start</w:t>
            </w:r>
            <w:r w:rsidRPr="006748D7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6748D7">
              <w:rPr>
                <w:b/>
                <w:spacing w:val="-4"/>
                <w:sz w:val="26"/>
                <w:szCs w:val="26"/>
              </w:rPr>
              <w:t>Date</w:t>
            </w:r>
          </w:p>
        </w:tc>
        <w:tc>
          <w:tcPr>
            <w:tcW w:w="2250" w:type="dxa"/>
          </w:tcPr>
          <w:p w14:paraId="6EEA6201" w14:textId="77777777" w:rsidR="0087162C" w:rsidRPr="006748D7" w:rsidRDefault="0087162C" w:rsidP="007E7DC3">
            <w:pPr>
              <w:pStyle w:val="TableParagraph"/>
              <w:spacing w:before="120" w:line="360" w:lineRule="auto"/>
              <w:rPr>
                <w:sz w:val="26"/>
                <w:szCs w:val="26"/>
              </w:rPr>
            </w:pPr>
            <w:r w:rsidRPr="006748D7">
              <w:rPr>
                <w:sz w:val="26"/>
                <w:szCs w:val="26"/>
              </w:rPr>
              <w:t>27</w:t>
            </w:r>
            <w:r w:rsidRPr="006748D7">
              <w:rPr>
                <w:spacing w:val="-5"/>
                <w:sz w:val="26"/>
                <w:szCs w:val="26"/>
              </w:rPr>
              <w:t xml:space="preserve"> </w:t>
            </w:r>
            <w:r w:rsidRPr="006748D7">
              <w:rPr>
                <w:sz w:val="26"/>
                <w:szCs w:val="26"/>
              </w:rPr>
              <w:t>Aug</w:t>
            </w:r>
            <w:r w:rsidRPr="006748D7">
              <w:rPr>
                <w:spacing w:val="-4"/>
                <w:sz w:val="26"/>
                <w:szCs w:val="26"/>
              </w:rPr>
              <w:t xml:space="preserve"> 2026</w:t>
            </w:r>
          </w:p>
        </w:tc>
        <w:tc>
          <w:tcPr>
            <w:tcW w:w="3379" w:type="dxa"/>
          </w:tcPr>
          <w:p w14:paraId="30BEAB23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2" w:right="2"/>
              <w:jc w:val="center"/>
              <w:rPr>
                <w:b/>
                <w:sz w:val="26"/>
                <w:szCs w:val="26"/>
              </w:rPr>
            </w:pPr>
            <w:r w:rsidRPr="006748D7">
              <w:rPr>
                <w:b/>
                <w:sz w:val="26"/>
                <w:szCs w:val="26"/>
              </w:rPr>
              <w:t>End</w:t>
            </w:r>
            <w:r w:rsidRPr="006748D7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6748D7">
              <w:rPr>
                <w:b/>
                <w:spacing w:val="-4"/>
                <w:sz w:val="26"/>
                <w:szCs w:val="26"/>
              </w:rPr>
              <w:t>Date</w:t>
            </w:r>
          </w:p>
        </w:tc>
        <w:tc>
          <w:tcPr>
            <w:tcW w:w="1297" w:type="dxa"/>
          </w:tcPr>
          <w:p w14:paraId="1DB8316A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1" w:right="2"/>
              <w:jc w:val="center"/>
              <w:rPr>
                <w:sz w:val="26"/>
                <w:szCs w:val="26"/>
              </w:rPr>
            </w:pPr>
            <w:r w:rsidRPr="006748D7">
              <w:rPr>
                <w:sz w:val="26"/>
                <w:szCs w:val="26"/>
              </w:rPr>
              <w:t>05</w:t>
            </w:r>
            <w:r w:rsidRPr="006748D7">
              <w:rPr>
                <w:spacing w:val="-6"/>
                <w:sz w:val="26"/>
                <w:szCs w:val="26"/>
              </w:rPr>
              <w:t xml:space="preserve"> </w:t>
            </w:r>
            <w:r w:rsidRPr="006748D7">
              <w:rPr>
                <w:sz w:val="26"/>
                <w:szCs w:val="26"/>
              </w:rPr>
              <w:t>Dec</w:t>
            </w:r>
            <w:r w:rsidRPr="006748D7">
              <w:rPr>
                <w:spacing w:val="-5"/>
                <w:sz w:val="26"/>
                <w:szCs w:val="26"/>
              </w:rPr>
              <w:t xml:space="preserve"> </w:t>
            </w:r>
            <w:r w:rsidRPr="006748D7">
              <w:rPr>
                <w:spacing w:val="-4"/>
                <w:sz w:val="26"/>
                <w:szCs w:val="26"/>
              </w:rPr>
              <w:t>2026</w:t>
            </w:r>
          </w:p>
        </w:tc>
      </w:tr>
      <w:tr w:rsidR="0087162C" w:rsidRPr="006748D7" w14:paraId="6B4ECF5E" w14:textId="77777777" w:rsidTr="0087162C">
        <w:trPr>
          <w:trHeight w:val="551"/>
        </w:trPr>
        <w:tc>
          <w:tcPr>
            <w:tcW w:w="2425" w:type="dxa"/>
          </w:tcPr>
          <w:p w14:paraId="12E01656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1" w:right="1"/>
              <w:jc w:val="center"/>
              <w:rPr>
                <w:b/>
                <w:sz w:val="26"/>
                <w:szCs w:val="26"/>
              </w:rPr>
            </w:pPr>
            <w:r w:rsidRPr="006748D7">
              <w:rPr>
                <w:b/>
                <w:sz w:val="26"/>
                <w:szCs w:val="26"/>
              </w:rPr>
              <w:t>Lead</w:t>
            </w:r>
            <w:r w:rsidRPr="006748D7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6748D7">
              <w:rPr>
                <w:b/>
                <w:spacing w:val="-2"/>
                <w:sz w:val="26"/>
                <w:szCs w:val="26"/>
              </w:rPr>
              <w:t>Institution</w:t>
            </w:r>
          </w:p>
        </w:tc>
        <w:tc>
          <w:tcPr>
            <w:tcW w:w="6926" w:type="dxa"/>
            <w:gridSpan w:val="3"/>
          </w:tcPr>
          <w:p w14:paraId="39C590BF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107"/>
              <w:rPr>
                <w:sz w:val="26"/>
                <w:szCs w:val="26"/>
              </w:rPr>
            </w:pPr>
            <w:r w:rsidRPr="006748D7">
              <w:rPr>
                <w:sz w:val="26"/>
                <w:szCs w:val="26"/>
              </w:rPr>
              <w:t>International</w:t>
            </w:r>
            <w:r w:rsidRPr="006748D7">
              <w:rPr>
                <w:spacing w:val="-8"/>
                <w:sz w:val="26"/>
                <w:szCs w:val="26"/>
              </w:rPr>
              <w:t xml:space="preserve"> </w:t>
            </w:r>
            <w:r w:rsidRPr="006748D7">
              <w:rPr>
                <w:sz w:val="26"/>
                <w:szCs w:val="26"/>
              </w:rPr>
              <w:t>School,</w:t>
            </w:r>
            <w:r w:rsidRPr="006748D7">
              <w:rPr>
                <w:spacing w:val="-8"/>
                <w:sz w:val="26"/>
                <w:szCs w:val="26"/>
              </w:rPr>
              <w:t xml:space="preserve"> </w:t>
            </w:r>
            <w:r w:rsidRPr="006748D7">
              <w:rPr>
                <w:sz w:val="26"/>
                <w:szCs w:val="26"/>
              </w:rPr>
              <w:t>Duy</w:t>
            </w:r>
            <w:r w:rsidRPr="006748D7">
              <w:rPr>
                <w:spacing w:val="-7"/>
                <w:sz w:val="26"/>
                <w:szCs w:val="26"/>
              </w:rPr>
              <w:t xml:space="preserve"> </w:t>
            </w:r>
            <w:r w:rsidRPr="006748D7">
              <w:rPr>
                <w:sz w:val="26"/>
                <w:szCs w:val="26"/>
              </w:rPr>
              <w:t>Tan</w:t>
            </w:r>
            <w:r w:rsidRPr="006748D7">
              <w:rPr>
                <w:spacing w:val="-8"/>
                <w:sz w:val="26"/>
                <w:szCs w:val="26"/>
              </w:rPr>
              <w:t xml:space="preserve"> </w:t>
            </w:r>
            <w:r w:rsidRPr="006748D7">
              <w:rPr>
                <w:spacing w:val="-2"/>
                <w:sz w:val="26"/>
                <w:szCs w:val="26"/>
              </w:rPr>
              <w:t>University</w:t>
            </w:r>
          </w:p>
        </w:tc>
      </w:tr>
      <w:tr w:rsidR="0087162C" w:rsidRPr="006748D7" w14:paraId="1D2C2A5D" w14:textId="77777777" w:rsidTr="0087162C">
        <w:trPr>
          <w:trHeight w:val="550"/>
        </w:trPr>
        <w:tc>
          <w:tcPr>
            <w:tcW w:w="2425" w:type="dxa"/>
          </w:tcPr>
          <w:p w14:paraId="49763D23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0" w:right="1"/>
              <w:jc w:val="center"/>
              <w:rPr>
                <w:b/>
                <w:sz w:val="26"/>
                <w:szCs w:val="26"/>
              </w:rPr>
            </w:pPr>
            <w:r w:rsidRPr="006748D7">
              <w:rPr>
                <w:b/>
                <w:sz w:val="26"/>
                <w:szCs w:val="26"/>
              </w:rPr>
              <w:t>Project</w:t>
            </w:r>
            <w:r w:rsidRPr="006748D7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6748D7">
              <w:rPr>
                <w:b/>
                <w:spacing w:val="-2"/>
                <w:sz w:val="26"/>
                <w:szCs w:val="26"/>
              </w:rPr>
              <w:t>Mentor</w:t>
            </w:r>
          </w:p>
        </w:tc>
        <w:tc>
          <w:tcPr>
            <w:tcW w:w="6926" w:type="dxa"/>
            <w:gridSpan w:val="3"/>
          </w:tcPr>
          <w:p w14:paraId="58144872" w14:textId="1FB60141" w:rsidR="0087162C" w:rsidRPr="006748D7" w:rsidRDefault="00756D32" w:rsidP="00964883">
            <w:pPr>
              <w:pStyle w:val="TableParagraph"/>
              <w:spacing w:before="120" w:line="360" w:lineRule="auto"/>
              <w:ind w:left="107"/>
              <w:rPr>
                <w:sz w:val="26"/>
                <w:szCs w:val="26"/>
              </w:rPr>
            </w:pPr>
            <w:proofErr w:type="spellStart"/>
            <w:r w:rsidRPr="006748D7">
              <w:rPr>
                <w:sz w:val="26"/>
                <w:szCs w:val="26"/>
                <w:lang w:val="vi-VN"/>
              </w:rPr>
              <w:t>PhD</w:t>
            </w:r>
            <w:proofErr w:type="spellEnd"/>
            <w:r w:rsidR="00A43663" w:rsidRPr="006748D7">
              <w:rPr>
                <w:sz w:val="26"/>
                <w:szCs w:val="26"/>
              </w:rPr>
              <w:t>.</w:t>
            </w:r>
            <w:r w:rsidR="003F72E6" w:rsidRPr="006748D7">
              <w:rPr>
                <w:sz w:val="26"/>
                <w:szCs w:val="26"/>
              </w:rPr>
              <w:t xml:space="preserve"> </w:t>
            </w:r>
            <w:r w:rsidR="00964883" w:rsidRPr="006748D7">
              <w:rPr>
                <w:sz w:val="26"/>
                <w:szCs w:val="26"/>
              </w:rPr>
              <w:t>Dieu, Huynh Ba</w:t>
            </w:r>
          </w:p>
        </w:tc>
      </w:tr>
      <w:tr w:rsidR="0087162C" w:rsidRPr="006748D7" w14:paraId="2D4BDD53" w14:textId="77777777" w:rsidTr="0087162C">
        <w:trPr>
          <w:trHeight w:val="1648"/>
        </w:trPr>
        <w:tc>
          <w:tcPr>
            <w:tcW w:w="2425" w:type="dxa"/>
          </w:tcPr>
          <w:p w14:paraId="4261E94F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141" w:right="138" w:firstLine="86"/>
              <w:jc w:val="center"/>
              <w:rPr>
                <w:b/>
                <w:sz w:val="26"/>
                <w:szCs w:val="26"/>
              </w:rPr>
            </w:pPr>
            <w:r w:rsidRPr="006748D7">
              <w:rPr>
                <w:b/>
                <w:sz w:val="26"/>
                <w:szCs w:val="26"/>
              </w:rPr>
              <w:t>Scrum master / Project Leader &amp;</w:t>
            </w:r>
            <w:r w:rsidRPr="006748D7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6748D7">
              <w:rPr>
                <w:b/>
                <w:sz w:val="26"/>
                <w:szCs w:val="26"/>
              </w:rPr>
              <w:t>contact</w:t>
            </w:r>
            <w:r w:rsidRPr="006748D7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6748D7">
              <w:rPr>
                <w:b/>
                <w:spacing w:val="-2"/>
                <w:sz w:val="26"/>
                <w:szCs w:val="26"/>
              </w:rPr>
              <w:t>details</w:t>
            </w:r>
          </w:p>
        </w:tc>
        <w:tc>
          <w:tcPr>
            <w:tcW w:w="6926" w:type="dxa"/>
            <w:gridSpan w:val="3"/>
          </w:tcPr>
          <w:p w14:paraId="7F37C86D" w14:textId="77777777" w:rsidR="003F72E6" w:rsidRPr="006748D7" w:rsidRDefault="00A43663" w:rsidP="007E7DC3">
            <w:pPr>
              <w:pStyle w:val="TableParagraph"/>
              <w:spacing w:before="120" w:line="360" w:lineRule="auto"/>
              <w:ind w:left="107" w:right="2016"/>
              <w:rPr>
                <w:sz w:val="26"/>
                <w:szCs w:val="26"/>
              </w:rPr>
            </w:pPr>
            <w:proofErr w:type="gramStart"/>
            <w:r w:rsidRPr="006748D7">
              <w:rPr>
                <w:sz w:val="26"/>
                <w:szCs w:val="26"/>
              </w:rPr>
              <w:t>Nhi</w:t>
            </w:r>
            <w:r w:rsidRPr="006748D7">
              <w:rPr>
                <w:sz w:val="26"/>
                <w:szCs w:val="26"/>
                <w:lang w:val="vi-VN"/>
              </w:rPr>
              <w:t>,</w:t>
            </w:r>
            <w:r w:rsidRPr="006748D7">
              <w:rPr>
                <w:sz w:val="26"/>
                <w:szCs w:val="26"/>
              </w:rPr>
              <w:t>Tran</w:t>
            </w:r>
            <w:proofErr w:type="gramEnd"/>
            <w:r w:rsidRPr="006748D7">
              <w:rPr>
                <w:sz w:val="26"/>
                <w:szCs w:val="26"/>
              </w:rPr>
              <w:t xml:space="preserve"> </w:t>
            </w:r>
            <w:proofErr w:type="spellStart"/>
            <w:r w:rsidRPr="006748D7">
              <w:rPr>
                <w:sz w:val="26"/>
                <w:szCs w:val="26"/>
              </w:rPr>
              <w:t>Thi</w:t>
            </w:r>
            <w:proofErr w:type="spellEnd"/>
            <w:r w:rsidRPr="006748D7">
              <w:rPr>
                <w:sz w:val="26"/>
                <w:szCs w:val="26"/>
              </w:rPr>
              <w:t xml:space="preserve"> Yen </w:t>
            </w:r>
          </w:p>
          <w:p w14:paraId="59CB5B93" w14:textId="3B35C449" w:rsidR="0087162C" w:rsidRPr="006748D7" w:rsidRDefault="0087162C" w:rsidP="007E7DC3">
            <w:pPr>
              <w:pStyle w:val="TableParagraph"/>
              <w:spacing w:before="120" w:line="360" w:lineRule="auto"/>
              <w:ind w:left="107" w:right="2016"/>
              <w:rPr>
                <w:sz w:val="26"/>
                <w:szCs w:val="26"/>
              </w:rPr>
            </w:pPr>
            <w:r w:rsidRPr="006748D7">
              <w:rPr>
                <w:sz w:val="26"/>
                <w:szCs w:val="26"/>
              </w:rPr>
              <w:t xml:space="preserve">Email: </w:t>
            </w:r>
            <w:r w:rsidR="00964883" w:rsidRPr="006748D7">
              <w:rPr>
                <w:sz w:val="26"/>
                <w:szCs w:val="26"/>
                <w:lang w:val="vi-VN"/>
              </w:rPr>
              <w:t>nhiyenthitran95</w:t>
            </w:r>
            <w:r w:rsidRPr="006748D7">
              <w:rPr>
                <w:spacing w:val="-17"/>
                <w:sz w:val="26"/>
                <w:szCs w:val="26"/>
              </w:rPr>
              <w:t>@gmail.com</w:t>
            </w:r>
          </w:p>
          <w:p w14:paraId="6984F8DB" w14:textId="6BF8ED2D" w:rsidR="0087162C" w:rsidRPr="006748D7" w:rsidRDefault="0087162C" w:rsidP="007E7DC3">
            <w:pPr>
              <w:pStyle w:val="TableParagraph"/>
              <w:spacing w:before="120" w:line="360" w:lineRule="auto"/>
              <w:ind w:left="107" w:right="3500"/>
              <w:rPr>
                <w:sz w:val="26"/>
                <w:szCs w:val="26"/>
              </w:rPr>
            </w:pPr>
            <w:r w:rsidRPr="006748D7">
              <w:rPr>
                <w:sz w:val="26"/>
                <w:szCs w:val="26"/>
              </w:rPr>
              <w:t xml:space="preserve">Tel: </w:t>
            </w:r>
            <w:r w:rsidR="00964883" w:rsidRPr="006748D7">
              <w:rPr>
                <w:sz w:val="26"/>
                <w:szCs w:val="26"/>
              </w:rPr>
              <w:t>0365381549</w:t>
            </w:r>
          </w:p>
        </w:tc>
      </w:tr>
      <w:tr w:rsidR="0087162C" w:rsidRPr="006748D7" w14:paraId="338622C0" w14:textId="77777777" w:rsidTr="0087162C">
        <w:trPr>
          <w:trHeight w:val="998"/>
        </w:trPr>
        <w:tc>
          <w:tcPr>
            <w:tcW w:w="2425" w:type="dxa"/>
          </w:tcPr>
          <w:p w14:paraId="527684FB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343" w:firstLine="304"/>
              <w:rPr>
                <w:b/>
                <w:sz w:val="26"/>
                <w:szCs w:val="26"/>
              </w:rPr>
            </w:pPr>
            <w:r w:rsidRPr="006748D7">
              <w:rPr>
                <w:b/>
                <w:spacing w:val="-2"/>
                <w:sz w:val="26"/>
                <w:szCs w:val="26"/>
              </w:rPr>
              <w:t>Partner Organization</w:t>
            </w:r>
          </w:p>
        </w:tc>
        <w:tc>
          <w:tcPr>
            <w:tcW w:w="6926" w:type="dxa"/>
            <w:gridSpan w:val="3"/>
          </w:tcPr>
          <w:p w14:paraId="27D86422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107"/>
              <w:rPr>
                <w:sz w:val="26"/>
                <w:szCs w:val="26"/>
              </w:rPr>
            </w:pPr>
            <w:r w:rsidRPr="006748D7">
              <w:rPr>
                <w:sz w:val="26"/>
                <w:szCs w:val="26"/>
              </w:rPr>
              <w:t>Duy</w:t>
            </w:r>
            <w:r w:rsidRPr="006748D7">
              <w:rPr>
                <w:spacing w:val="-6"/>
                <w:sz w:val="26"/>
                <w:szCs w:val="26"/>
              </w:rPr>
              <w:t xml:space="preserve"> </w:t>
            </w:r>
            <w:r w:rsidRPr="006748D7">
              <w:rPr>
                <w:sz w:val="26"/>
                <w:szCs w:val="26"/>
              </w:rPr>
              <w:t>Tan</w:t>
            </w:r>
            <w:r w:rsidRPr="006748D7">
              <w:rPr>
                <w:spacing w:val="-5"/>
                <w:sz w:val="26"/>
                <w:szCs w:val="26"/>
              </w:rPr>
              <w:t xml:space="preserve"> </w:t>
            </w:r>
            <w:r w:rsidRPr="006748D7">
              <w:rPr>
                <w:spacing w:val="-2"/>
                <w:sz w:val="26"/>
                <w:szCs w:val="26"/>
              </w:rPr>
              <w:t>University</w:t>
            </w:r>
          </w:p>
        </w:tc>
      </w:tr>
      <w:tr w:rsidR="0087162C" w:rsidRPr="006748D7" w14:paraId="4D05B2A6" w14:textId="77777777" w:rsidTr="0087162C">
        <w:trPr>
          <w:trHeight w:val="998"/>
        </w:trPr>
        <w:tc>
          <w:tcPr>
            <w:tcW w:w="2425" w:type="dxa"/>
          </w:tcPr>
          <w:p w14:paraId="3BEFF4A5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803" w:right="376" w:hanging="420"/>
              <w:rPr>
                <w:b/>
                <w:sz w:val="26"/>
                <w:szCs w:val="26"/>
              </w:rPr>
            </w:pPr>
            <w:r w:rsidRPr="006748D7">
              <w:rPr>
                <w:b/>
                <w:sz w:val="26"/>
                <w:szCs w:val="26"/>
              </w:rPr>
              <w:t>Project</w:t>
            </w:r>
            <w:r w:rsidRPr="006748D7">
              <w:rPr>
                <w:b/>
                <w:spacing w:val="-17"/>
                <w:sz w:val="26"/>
                <w:szCs w:val="26"/>
              </w:rPr>
              <w:t xml:space="preserve"> </w:t>
            </w:r>
            <w:r w:rsidRPr="006748D7">
              <w:rPr>
                <w:b/>
                <w:sz w:val="26"/>
                <w:szCs w:val="26"/>
              </w:rPr>
              <w:t xml:space="preserve">Web </w:t>
            </w:r>
            <w:r w:rsidRPr="006748D7">
              <w:rPr>
                <w:b/>
                <w:spacing w:val="-4"/>
                <w:sz w:val="26"/>
                <w:szCs w:val="26"/>
              </w:rPr>
              <w:t>URL</w:t>
            </w:r>
          </w:p>
        </w:tc>
        <w:tc>
          <w:tcPr>
            <w:tcW w:w="6926" w:type="dxa"/>
            <w:gridSpan w:val="3"/>
          </w:tcPr>
          <w:p w14:paraId="7F89300F" w14:textId="77777777" w:rsidR="0087162C" w:rsidRPr="006748D7" w:rsidRDefault="0087162C" w:rsidP="007E7DC3">
            <w:pPr>
              <w:pStyle w:val="TableParagraph"/>
              <w:spacing w:before="120" w:line="360" w:lineRule="auto"/>
              <w:ind w:left="0"/>
              <w:rPr>
                <w:sz w:val="26"/>
                <w:szCs w:val="26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CF44DE" w:rsidRPr="006748D7" w14:paraId="0F670C78" w14:textId="77777777" w:rsidTr="00A666FB">
        <w:tc>
          <w:tcPr>
            <w:tcW w:w="9395" w:type="dxa"/>
          </w:tcPr>
          <w:tbl>
            <w:tblPr>
              <w:tblW w:w="952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9"/>
              <w:gridCol w:w="1899"/>
              <w:gridCol w:w="4030"/>
              <w:gridCol w:w="1853"/>
            </w:tblGrid>
            <w:tr w:rsidR="00CF44DE" w:rsidRPr="006748D7" w14:paraId="606C013E" w14:textId="77777777" w:rsidTr="00260411">
              <w:trPr>
                <w:jc w:val="center"/>
              </w:trPr>
              <w:tc>
                <w:tcPr>
                  <w:tcW w:w="2221" w:type="dxa"/>
                  <w:shd w:val="clear" w:color="auto" w:fill="1A365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9FDCF9D" w14:textId="77777777" w:rsidR="00CF44DE" w:rsidRPr="006748D7" w:rsidRDefault="00CF44DE" w:rsidP="00535F41">
                  <w:pPr>
                    <w:spacing w:before="120" w:after="120" w:line="36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b/>
                      <w:color w:val="FFFFFF"/>
                      <w:sz w:val="26"/>
                      <w:szCs w:val="26"/>
                    </w:rPr>
                    <w:t>Full Name</w:t>
                  </w:r>
                </w:p>
              </w:tc>
              <w:tc>
                <w:tcPr>
                  <w:tcW w:w="1203" w:type="dxa"/>
                  <w:shd w:val="clear" w:color="auto" w:fill="1A365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912B238" w14:textId="77777777" w:rsidR="00CF44DE" w:rsidRPr="006748D7" w:rsidRDefault="00CF44DE" w:rsidP="00535F41">
                  <w:pPr>
                    <w:spacing w:before="120" w:after="120" w:line="36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b/>
                      <w:color w:val="FFFFFF"/>
                      <w:sz w:val="26"/>
                      <w:szCs w:val="26"/>
                    </w:rPr>
                    <w:t>Student ID / Role</w:t>
                  </w:r>
                </w:p>
              </w:tc>
              <w:tc>
                <w:tcPr>
                  <w:tcW w:w="4030" w:type="dxa"/>
                  <w:shd w:val="clear" w:color="auto" w:fill="1A365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D4BF5AB" w14:textId="77777777" w:rsidR="00CF44DE" w:rsidRPr="006748D7" w:rsidRDefault="00CF44DE" w:rsidP="00535F41">
                  <w:pPr>
                    <w:spacing w:before="120" w:after="120" w:line="36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b/>
                      <w:color w:val="FFFFFF"/>
                      <w:sz w:val="26"/>
                      <w:szCs w:val="26"/>
                    </w:rPr>
                    <w:t>E-mail</w:t>
                  </w:r>
                </w:p>
              </w:tc>
              <w:tc>
                <w:tcPr>
                  <w:tcW w:w="2067" w:type="dxa"/>
                  <w:shd w:val="clear" w:color="auto" w:fill="1A365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61C8D78" w14:textId="77777777" w:rsidR="00CF44DE" w:rsidRPr="006748D7" w:rsidRDefault="00CF44DE" w:rsidP="00535F41">
                  <w:pPr>
                    <w:spacing w:before="120" w:after="120" w:line="36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b/>
                      <w:color w:val="FFFFFF"/>
                      <w:sz w:val="26"/>
                      <w:szCs w:val="26"/>
                    </w:rPr>
                    <w:t>Phone</w:t>
                  </w:r>
                </w:p>
              </w:tc>
            </w:tr>
            <w:tr w:rsidR="00CF44DE" w:rsidRPr="006748D7" w14:paraId="3422D64F" w14:textId="77777777" w:rsidTr="00260411">
              <w:trPr>
                <w:jc w:val="center"/>
              </w:trPr>
              <w:tc>
                <w:tcPr>
                  <w:tcW w:w="2221" w:type="dxa"/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A78A0C2" w14:textId="3458A2B2" w:rsidR="00CF44DE" w:rsidRPr="006748D7" w:rsidRDefault="00B37C64" w:rsidP="00B37C64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gramStart"/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Nhi</w:t>
                  </w: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,</w:t>
                  </w:r>
                  <w:r w:rsidR="00CF44DE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Tran</w:t>
                  </w:r>
                  <w:proofErr w:type="gramEnd"/>
                  <w:r w:rsidR="00CF44DE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CF44DE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Thi</w:t>
                  </w:r>
                  <w:proofErr w:type="spellEnd"/>
                  <w:r w:rsidR="00CF44DE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Yen </w:t>
                  </w:r>
                </w:p>
              </w:tc>
              <w:tc>
                <w:tcPr>
                  <w:tcW w:w="1203" w:type="dxa"/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0BC0844" w14:textId="7F41860D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trike/>
                      <w:sz w:val="26"/>
                      <w:szCs w:val="26"/>
                      <w:lang w:val="vi-VN"/>
                    </w:rPr>
                  </w:pPr>
                  <w:r w:rsidRPr="006748D7">
                    <w:rPr>
                      <w:rFonts w:ascii="Times New Roman" w:hAnsi="Times New Roman" w:cs="Times New Roman"/>
                      <w:color w:val="081B3A"/>
                      <w:spacing w:val="3"/>
                      <w:sz w:val="26"/>
                      <w:szCs w:val="26"/>
                      <w:shd w:val="clear" w:color="auto" w:fill="FFFFFF"/>
                    </w:rPr>
                    <w:t>2</w:t>
                  </w:r>
                  <w:r w:rsidR="00857139" w:rsidRPr="006748D7">
                    <w:rPr>
                      <w:rFonts w:ascii="Times New Roman" w:hAnsi="Times New Roman" w:cs="Times New Roman"/>
                      <w:color w:val="081B3A"/>
                      <w:spacing w:val="3"/>
                      <w:sz w:val="26"/>
                      <w:szCs w:val="26"/>
                      <w:shd w:val="clear" w:color="auto" w:fill="FFFFFF"/>
                      <w:lang w:val="vi-VN"/>
                    </w:rPr>
                    <w:t>9204123325/</w:t>
                  </w:r>
                  <w:r w:rsidR="00857139" w:rsidRPr="006748D7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="00857139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Scrum master</w:t>
                  </w:r>
                  <w:r w:rsidR="00857139" w:rsidRPr="006748D7">
                    <w:rPr>
                      <w:rFonts w:ascii="Times New Roman" w:hAnsi="Times New Roman" w:cs="Times New Roman"/>
                      <w:color w:val="081B3A"/>
                      <w:spacing w:val="3"/>
                      <w:sz w:val="26"/>
                      <w:szCs w:val="26"/>
                      <w:shd w:val="clear" w:color="auto" w:fill="FFFFFF"/>
                      <w:lang w:val="vi-VN"/>
                    </w:rPr>
                    <w:t xml:space="preserve"> </w:t>
                  </w:r>
                </w:p>
              </w:tc>
              <w:tc>
                <w:tcPr>
                  <w:tcW w:w="4030" w:type="dxa"/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8961814" w14:textId="1384C792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nhiyenthitran95@gmail.com</w:t>
                  </w:r>
                </w:p>
              </w:tc>
              <w:tc>
                <w:tcPr>
                  <w:tcW w:w="2067" w:type="dxa"/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126AF60" w14:textId="447FEA8F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0365381549</w:t>
                  </w:r>
                </w:p>
              </w:tc>
            </w:tr>
            <w:tr w:rsidR="00CF44DE" w:rsidRPr="006748D7" w14:paraId="1935EEA8" w14:textId="77777777" w:rsidTr="00260411">
              <w:trPr>
                <w:jc w:val="center"/>
              </w:trPr>
              <w:tc>
                <w:tcPr>
                  <w:tcW w:w="2221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78465C6" w14:textId="52B591FD" w:rsidR="00CF44DE" w:rsidRPr="006748D7" w:rsidRDefault="00B37C64" w:rsidP="00B37C64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gramStart"/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An</w:t>
                  </w: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,</w:t>
                  </w:r>
                  <w:r w:rsidR="00CF44DE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Le</w:t>
                  </w:r>
                  <w:proofErr w:type="gramEnd"/>
                  <w:r w:rsidR="00CF44DE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Van </w:t>
                  </w:r>
                </w:p>
              </w:tc>
              <w:tc>
                <w:tcPr>
                  <w:tcW w:w="1203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732D404" w14:textId="144298E7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trike/>
                      <w:sz w:val="26"/>
                      <w:szCs w:val="26"/>
                      <w:lang w:val="vi-VN"/>
                    </w:rPr>
                  </w:pPr>
                  <w:r w:rsidRPr="006748D7">
                    <w:rPr>
                      <w:rFonts w:ascii="Times New Roman" w:hAnsi="Times New Roman" w:cs="Times New Roman"/>
                      <w:color w:val="081B3A"/>
                      <w:spacing w:val="3"/>
                      <w:sz w:val="26"/>
                      <w:szCs w:val="26"/>
                      <w:shd w:val="clear" w:color="auto" w:fill="FFFFFF"/>
                    </w:rPr>
                    <w:t>2</w:t>
                  </w:r>
                  <w:r w:rsidR="00857139" w:rsidRPr="006748D7">
                    <w:rPr>
                      <w:rFonts w:ascii="Times New Roman" w:hAnsi="Times New Roman" w:cs="Times New Roman"/>
                      <w:color w:val="081B3A"/>
                      <w:spacing w:val="3"/>
                      <w:sz w:val="26"/>
                      <w:szCs w:val="26"/>
                      <w:shd w:val="clear" w:color="auto" w:fill="FFFFFF"/>
                      <w:lang w:val="vi-VN"/>
                    </w:rPr>
                    <w:t>9211159451/</w:t>
                  </w:r>
                  <w:r w:rsidR="00857139" w:rsidRPr="006748D7">
                    <w:rPr>
                      <w:rFonts w:ascii="Times New Roman" w:hAnsi="Times New Roman" w:cs="Times New Roman"/>
                      <w:i/>
                      <w:sz w:val="26"/>
                    </w:rPr>
                    <w:t xml:space="preserve"> </w:t>
                  </w:r>
                  <w:r w:rsidR="00857139" w:rsidRPr="006748D7">
                    <w:rPr>
                      <w:rFonts w:ascii="Times New Roman" w:hAnsi="Times New Roman" w:cs="Times New Roman"/>
                      <w:sz w:val="26"/>
                    </w:rPr>
                    <w:t>Team</w:t>
                  </w:r>
                  <w:r w:rsidR="00857139" w:rsidRPr="006748D7">
                    <w:rPr>
                      <w:rFonts w:ascii="Times New Roman" w:hAnsi="Times New Roman" w:cs="Times New Roman"/>
                      <w:spacing w:val="-7"/>
                      <w:sz w:val="26"/>
                    </w:rPr>
                    <w:t xml:space="preserve"> </w:t>
                  </w:r>
                  <w:r w:rsidR="00857139" w:rsidRPr="006748D7">
                    <w:rPr>
                      <w:rFonts w:ascii="Times New Roman" w:hAnsi="Times New Roman" w:cs="Times New Roman"/>
                      <w:spacing w:val="-2"/>
                      <w:sz w:val="26"/>
                    </w:rPr>
                    <w:t>Member</w:t>
                  </w:r>
                </w:p>
              </w:tc>
              <w:tc>
                <w:tcPr>
                  <w:tcW w:w="4030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3FC8C92" w14:textId="7A7D0FA1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lean80469@gmail.com</w:t>
                  </w:r>
                </w:p>
              </w:tc>
              <w:tc>
                <w:tcPr>
                  <w:tcW w:w="2067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AA9A544" w14:textId="040B4499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0337629712</w:t>
                  </w:r>
                </w:p>
              </w:tc>
            </w:tr>
            <w:tr w:rsidR="00CF44DE" w:rsidRPr="006748D7" w14:paraId="77D4F4C7" w14:textId="77777777" w:rsidTr="00260411">
              <w:trPr>
                <w:jc w:val="center"/>
              </w:trPr>
              <w:tc>
                <w:tcPr>
                  <w:tcW w:w="2221" w:type="dxa"/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F99902F" w14:textId="77777777" w:rsidR="00B37C64" w:rsidRPr="006748D7" w:rsidRDefault="00B37C64" w:rsidP="00B37C64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Trang</w:t>
                  </w: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,</w:t>
                  </w:r>
                </w:p>
                <w:p w14:paraId="45116B69" w14:textId="6A8A883E" w:rsidR="00CF44DE" w:rsidRPr="006748D7" w:rsidRDefault="00CF44DE" w:rsidP="00B37C64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Huynh Tran Ngoc </w:t>
                  </w:r>
                </w:p>
              </w:tc>
              <w:tc>
                <w:tcPr>
                  <w:tcW w:w="1203" w:type="dxa"/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85286D1" w14:textId="4E35F01C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29201125111</w:t>
                  </w:r>
                  <w:r w:rsidR="00857139" w:rsidRPr="006748D7">
                    <w:rPr>
                      <w:rFonts w:ascii="Times New Roman" w:hAnsi="Times New Roman" w:cs="Times New Roman"/>
                      <w:color w:val="081B3A"/>
                      <w:spacing w:val="3"/>
                      <w:sz w:val="26"/>
                      <w:szCs w:val="26"/>
                      <w:shd w:val="clear" w:color="auto" w:fill="FFFFFF"/>
                      <w:lang w:val="vi-VN"/>
                    </w:rPr>
                    <w:t>/</w:t>
                  </w:r>
                  <w:r w:rsidR="00857139" w:rsidRPr="006748D7">
                    <w:rPr>
                      <w:rFonts w:ascii="Times New Roman" w:hAnsi="Times New Roman" w:cs="Times New Roman"/>
                      <w:i/>
                      <w:sz w:val="26"/>
                    </w:rPr>
                    <w:t xml:space="preserve"> </w:t>
                  </w:r>
                  <w:r w:rsidR="00857139" w:rsidRPr="006748D7">
                    <w:rPr>
                      <w:rFonts w:ascii="Times New Roman" w:hAnsi="Times New Roman" w:cs="Times New Roman"/>
                      <w:sz w:val="26"/>
                    </w:rPr>
                    <w:t>Team</w:t>
                  </w:r>
                  <w:r w:rsidR="00857139" w:rsidRPr="006748D7">
                    <w:rPr>
                      <w:rFonts w:ascii="Times New Roman" w:hAnsi="Times New Roman" w:cs="Times New Roman"/>
                      <w:spacing w:val="-7"/>
                      <w:sz w:val="26"/>
                    </w:rPr>
                    <w:t xml:space="preserve"> </w:t>
                  </w:r>
                  <w:r w:rsidR="00857139" w:rsidRPr="006748D7">
                    <w:rPr>
                      <w:rFonts w:ascii="Times New Roman" w:hAnsi="Times New Roman" w:cs="Times New Roman"/>
                      <w:spacing w:val="-2"/>
                      <w:sz w:val="26"/>
                    </w:rPr>
                    <w:t>Member</w:t>
                  </w:r>
                </w:p>
              </w:tc>
              <w:tc>
                <w:tcPr>
                  <w:tcW w:w="4030" w:type="dxa"/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10ADA71" w14:textId="6EFA4CE4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tranghuynh120105@gmail.com</w:t>
                  </w:r>
                </w:p>
              </w:tc>
              <w:tc>
                <w:tcPr>
                  <w:tcW w:w="2067" w:type="dxa"/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86AE4B6" w14:textId="6DFC859B" w:rsidR="007E7DC3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0362871945</w:t>
                  </w:r>
                </w:p>
                <w:p w14:paraId="0B9E8765" w14:textId="77777777" w:rsidR="00CF44DE" w:rsidRPr="006748D7" w:rsidRDefault="00CF44DE" w:rsidP="007E7DC3">
                  <w:pPr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CF44DE" w:rsidRPr="006748D7" w14:paraId="55E0EAFE" w14:textId="77777777" w:rsidTr="00260411">
              <w:trPr>
                <w:jc w:val="center"/>
              </w:trPr>
              <w:tc>
                <w:tcPr>
                  <w:tcW w:w="2221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FBF6E41" w14:textId="51509534" w:rsidR="00CF44DE" w:rsidRPr="006748D7" w:rsidRDefault="00B37C64" w:rsidP="00B37C64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gramStart"/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Loc </w:t>
                  </w: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,</w:t>
                  </w:r>
                  <w:r w:rsidR="00CF44DE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Nguyen</w:t>
                  </w:r>
                  <w:proofErr w:type="gramEnd"/>
                  <w:r w:rsidR="00CF44DE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Dinh </w:t>
                  </w:r>
                </w:p>
              </w:tc>
              <w:tc>
                <w:tcPr>
                  <w:tcW w:w="1203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DF5861C" w14:textId="06494A1A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trike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color w:val="081B3A"/>
                      <w:spacing w:val="3"/>
                      <w:sz w:val="26"/>
                      <w:szCs w:val="26"/>
                      <w:shd w:val="clear" w:color="auto" w:fill="FFFFFF"/>
                    </w:rPr>
                    <w:t>29211162119</w:t>
                  </w:r>
                  <w:r w:rsidR="00857139" w:rsidRPr="006748D7">
                    <w:rPr>
                      <w:rFonts w:ascii="Times New Roman" w:hAnsi="Times New Roman" w:cs="Times New Roman"/>
                      <w:color w:val="081B3A"/>
                      <w:spacing w:val="3"/>
                      <w:sz w:val="26"/>
                      <w:szCs w:val="26"/>
                      <w:shd w:val="clear" w:color="auto" w:fill="FFFFFF"/>
                      <w:lang w:val="vi-VN"/>
                    </w:rPr>
                    <w:t>/</w:t>
                  </w:r>
                  <w:r w:rsidR="00857139" w:rsidRPr="006748D7">
                    <w:rPr>
                      <w:rFonts w:ascii="Times New Roman" w:hAnsi="Times New Roman" w:cs="Times New Roman"/>
                      <w:i/>
                      <w:sz w:val="26"/>
                    </w:rPr>
                    <w:t xml:space="preserve"> </w:t>
                  </w:r>
                  <w:r w:rsidR="00857139" w:rsidRPr="006748D7">
                    <w:rPr>
                      <w:rFonts w:ascii="Times New Roman" w:hAnsi="Times New Roman" w:cs="Times New Roman"/>
                      <w:sz w:val="26"/>
                    </w:rPr>
                    <w:t>Team</w:t>
                  </w:r>
                  <w:r w:rsidR="00857139" w:rsidRPr="006748D7">
                    <w:rPr>
                      <w:rFonts w:ascii="Times New Roman" w:hAnsi="Times New Roman" w:cs="Times New Roman"/>
                      <w:spacing w:val="-7"/>
                      <w:sz w:val="26"/>
                    </w:rPr>
                    <w:t xml:space="preserve"> </w:t>
                  </w:r>
                  <w:r w:rsidR="00857139" w:rsidRPr="006748D7">
                    <w:rPr>
                      <w:rFonts w:ascii="Times New Roman" w:hAnsi="Times New Roman" w:cs="Times New Roman"/>
                      <w:spacing w:val="-2"/>
                      <w:sz w:val="26"/>
                    </w:rPr>
                    <w:t>Member</w:t>
                  </w:r>
                </w:p>
              </w:tc>
              <w:tc>
                <w:tcPr>
                  <w:tcW w:w="4030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F26B97D" w14:textId="59AD9FEC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nguyendinhloc010605@gmail.com</w:t>
                  </w:r>
                </w:p>
              </w:tc>
              <w:tc>
                <w:tcPr>
                  <w:tcW w:w="2067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BA6B7AB" w14:textId="31E23976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0788658021</w:t>
                  </w:r>
                </w:p>
              </w:tc>
            </w:tr>
            <w:tr w:rsidR="00CF44DE" w:rsidRPr="006748D7" w14:paraId="6A96A256" w14:textId="77777777" w:rsidTr="00260411">
              <w:trPr>
                <w:jc w:val="center"/>
              </w:trPr>
              <w:tc>
                <w:tcPr>
                  <w:tcW w:w="2221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0A4043E" w14:textId="7A26F97E" w:rsidR="00CF44DE" w:rsidRPr="006748D7" w:rsidRDefault="00B37C64" w:rsidP="00B37C64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gramStart"/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Long </w:t>
                  </w: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,</w:t>
                  </w:r>
                  <w:r w:rsidR="00CF44DE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Pham</w:t>
                  </w:r>
                  <w:proofErr w:type="gramEnd"/>
                  <w:r w:rsidR="00CF44DE"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Van </w:t>
                  </w:r>
                </w:p>
              </w:tc>
              <w:tc>
                <w:tcPr>
                  <w:tcW w:w="1203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F437C91" w14:textId="44AC7873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color w:val="081B3A"/>
                      <w:spacing w:val="3"/>
                      <w:sz w:val="26"/>
                      <w:szCs w:val="26"/>
                      <w:shd w:val="clear" w:color="auto" w:fill="FFFFFF"/>
                    </w:rPr>
                    <w:t>29211156383</w:t>
                  </w:r>
                  <w:r w:rsidR="00857139" w:rsidRPr="006748D7">
                    <w:rPr>
                      <w:rFonts w:ascii="Times New Roman" w:hAnsi="Times New Roman" w:cs="Times New Roman"/>
                      <w:color w:val="081B3A"/>
                      <w:spacing w:val="3"/>
                      <w:sz w:val="26"/>
                      <w:szCs w:val="26"/>
                      <w:shd w:val="clear" w:color="auto" w:fill="FFFFFF"/>
                      <w:lang w:val="vi-VN"/>
                    </w:rPr>
                    <w:t>/</w:t>
                  </w:r>
                  <w:r w:rsidR="00857139" w:rsidRPr="006748D7">
                    <w:rPr>
                      <w:rFonts w:ascii="Times New Roman" w:hAnsi="Times New Roman" w:cs="Times New Roman"/>
                      <w:i/>
                      <w:sz w:val="26"/>
                    </w:rPr>
                    <w:t xml:space="preserve"> </w:t>
                  </w:r>
                  <w:r w:rsidR="00857139" w:rsidRPr="006748D7">
                    <w:rPr>
                      <w:rFonts w:ascii="Times New Roman" w:hAnsi="Times New Roman" w:cs="Times New Roman"/>
                      <w:sz w:val="26"/>
                    </w:rPr>
                    <w:t>Team</w:t>
                  </w:r>
                  <w:r w:rsidR="00857139" w:rsidRPr="006748D7">
                    <w:rPr>
                      <w:rFonts w:ascii="Times New Roman" w:hAnsi="Times New Roman" w:cs="Times New Roman"/>
                      <w:spacing w:val="-7"/>
                      <w:sz w:val="26"/>
                    </w:rPr>
                    <w:t xml:space="preserve"> </w:t>
                  </w:r>
                  <w:r w:rsidR="00857139" w:rsidRPr="006748D7">
                    <w:rPr>
                      <w:rFonts w:ascii="Times New Roman" w:hAnsi="Times New Roman" w:cs="Times New Roman"/>
                      <w:spacing w:val="-2"/>
                      <w:sz w:val="26"/>
                    </w:rPr>
                    <w:t>Member</w:t>
                  </w:r>
                </w:p>
              </w:tc>
              <w:tc>
                <w:tcPr>
                  <w:tcW w:w="4030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B0E896F" w14:textId="7FAA8600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phamvanlong050505@gmail.com</w:t>
                  </w:r>
                </w:p>
              </w:tc>
              <w:tc>
                <w:tcPr>
                  <w:tcW w:w="2067" w:type="dxa"/>
                  <w:shd w:val="clear" w:color="auto" w:fill="F7FAFC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7BB6174" w14:textId="07E8C9F8" w:rsidR="00CF44DE" w:rsidRPr="006748D7" w:rsidRDefault="00891F0C" w:rsidP="00335AC2">
                  <w:pPr>
                    <w:spacing w:before="120" w:after="12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748D7">
                    <w:rPr>
                      <w:rFonts w:ascii="Times New Roman" w:hAnsi="Times New Roman" w:cs="Times New Roman"/>
                      <w:sz w:val="26"/>
                      <w:szCs w:val="26"/>
                    </w:rPr>
                    <w:t>0865073127</w:t>
                  </w:r>
                </w:p>
              </w:tc>
            </w:tr>
          </w:tbl>
          <w:p w14:paraId="2FDEBF8B" w14:textId="77777777" w:rsidR="00CF44DE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65DB55E" w14:textId="77777777" w:rsidR="00C62FE8" w:rsidRPr="006748D7" w:rsidRDefault="00C62FE8" w:rsidP="00335AC2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2B6CB0"/>
          <w:sz w:val="26"/>
          <w:szCs w:val="26"/>
        </w:rPr>
      </w:pPr>
    </w:p>
    <w:p w14:paraId="66B713A5" w14:textId="62284388" w:rsidR="005816C9" w:rsidRPr="006748D7" w:rsidRDefault="00CF44DE" w:rsidP="00891F0C">
      <w:pPr>
        <w:spacing w:before="120" w:after="120" w:line="360" w:lineRule="auto"/>
        <w:rPr>
          <w:rFonts w:ascii="Times New Roman" w:hAnsi="Times New Roman" w:cs="Times New Roman"/>
          <w:b/>
          <w:color w:val="2B6CB0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2B6CB0"/>
          <w:sz w:val="26"/>
          <w:szCs w:val="26"/>
        </w:rPr>
        <w:t>Document Approvals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3168"/>
        <w:gridCol w:w="1728"/>
        <w:gridCol w:w="1872"/>
      </w:tblGrid>
      <w:tr w:rsidR="005816C9" w:rsidRPr="006748D7" w14:paraId="1D21C8A4" w14:textId="77777777" w:rsidTr="001C5D56">
        <w:trPr>
          <w:jc w:val="center"/>
        </w:trPr>
        <w:tc>
          <w:tcPr>
            <w:tcW w:w="2592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99994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Role</w:t>
            </w:r>
          </w:p>
        </w:tc>
        <w:tc>
          <w:tcPr>
            <w:tcW w:w="3168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5872E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Name</w:t>
            </w:r>
          </w:p>
        </w:tc>
        <w:tc>
          <w:tcPr>
            <w:tcW w:w="1728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F9CF8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Signature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5A4D9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Date</w:t>
            </w:r>
          </w:p>
        </w:tc>
      </w:tr>
      <w:tr w:rsidR="005816C9" w:rsidRPr="006748D7" w14:paraId="38CF4FBA" w14:textId="77777777" w:rsidTr="001C5D56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AEAB6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Instructor / Mentor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B0543" w14:textId="216FC1C6" w:rsidR="005816C9" w:rsidRPr="006748D7" w:rsidRDefault="00964883" w:rsidP="00857139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TS. Dieu, Huynh Ba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59735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Approved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6AB1D" w14:textId="34A74F2B" w:rsidR="005816C9" w:rsidRPr="006748D7" w:rsidRDefault="00A55D41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August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CF44DE" w:rsidRPr="006748D7">
              <w:rPr>
                <w:rFonts w:ascii="Times New Roman" w:hAnsi="Times New Roman" w:cs="Times New Roman"/>
                <w:sz w:val="26"/>
                <w:szCs w:val="26"/>
              </w:rPr>
              <w:t>21, 2026</w:t>
            </w:r>
          </w:p>
        </w:tc>
      </w:tr>
      <w:tr w:rsidR="005816C9" w:rsidRPr="006748D7" w14:paraId="2B830AF1" w14:textId="77777777" w:rsidTr="001C5D56">
        <w:trPr>
          <w:jc w:val="center"/>
        </w:trPr>
        <w:tc>
          <w:tcPr>
            <w:tcW w:w="2592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26465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Group Leader</w:t>
            </w:r>
          </w:p>
        </w:tc>
        <w:tc>
          <w:tcPr>
            <w:tcW w:w="3168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237A8" w14:textId="1168B8E1" w:rsidR="005816C9" w:rsidRPr="006748D7" w:rsidRDefault="00B37C64" w:rsidP="00B37C6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Nhi ,</w:t>
            </w:r>
            <w:r w:rsidR="00A55D41"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Tran Thi </w:t>
            </w:r>
            <w:proofErr w:type="spellStart"/>
            <w:r w:rsidR="00A55D41"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Yen</w:t>
            </w:r>
            <w:proofErr w:type="spellEnd"/>
            <w:r w:rsidR="00A55D41"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28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DEE04" w14:textId="77777777" w:rsidR="005816C9" w:rsidRPr="006748D7" w:rsidRDefault="00CF44DE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Signed</w:t>
            </w:r>
          </w:p>
        </w:tc>
        <w:tc>
          <w:tcPr>
            <w:tcW w:w="1872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0DBF5" w14:textId="7EB3FF52" w:rsidR="005816C9" w:rsidRPr="006748D7" w:rsidRDefault="00A55D41" w:rsidP="00335AC2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August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CF44DE" w:rsidRPr="006748D7">
              <w:rPr>
                <w:rFonts w:ascii="Times New Roman" w:hAnsi="Times New Roman" w:cs="Times New Roman"/>
                <w:sz w:val="26"/>
                <w:szCs w:val="26"/>
              </w:rPr>
              <w:t>21, 2026</w:t>
            </w:r>
          </w:p>
        </w:tc>
      </w:tr>
    </w:tbl>
    <w:p w14:paraId="0C9EC0D2" w14:textId="77777777" w:rsidR="005448B6" w:rsidRPr="006748D7" w:rsidRDefault="005448B6" w:rsidP="00A666FB">
      <w:pPr>
        <w:pStyle w:val="Heading1"/>
        <w:rPr>
          <w:rFonts w:ascii="Times New Roman" w:hAnsi="Times New Roman" w:cs="Times New Roman"/>
        </w:rPr>
      </w:pPr>
    </w:p>
    <w:p w14:paraId="110BB8AA" w14:textId="4B2A97FB" w:rsidR="00085132" w:rsidRPr="006748D7" w:rsidRDefault="00085132">
      <w:pPr>
        <w:rPr>
          <w:rFonts w:ascii="Times New Roman" w:hAnsi="Times New Roman" w:cs="Times New Roman"/>
        </w:rPr>
      </w:pPr>
    </w:p>
    <w:p w14:paraId="18128C33" w14:textId="77777777" w:rsidR="00D2252B" w:rsidRPr="006748D7" w:rsidRDefault="00D2252B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2D3748"/>
          <w:sz w:val="26"/>
          <w:szCs w:val="26"/>
        </w:rPr>
        <w:id w:val="-2060859908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3841CB9A" w14:textId="77777777" w:rsidR="00260411" w:rsidRDefault="00260411">
          <w:pPr>
            <w:pStyle w:val="TOCHeading"/>
            <w:rPr>
              <w:rFonts w:ascii="Times New Roman" w:hAnsi="Times New Roman" w:cs="Times New Roman"/>
              <w:sz w:val="26"/>
              <w:szCs w:val="26"/>
            </w:rPr>
          </w:pPr>
        </w:p>
        <w:p w14:paraId="36B3617D" w14:textId="77777777" w:rsidR="00260411" w:rsidRDefault="00260411">
          <w:pPr>
            <w:rPr>
              <w:rFonts w:ascii="Times New Roman" w:eastAsiaTheme="majorEastAsia" w:hAnsi="Times New Roman" w:cs="Times New Roman"/>
              <w:b/>
              <w:bCs/>
              <w:color w:val="365F91" w:themeColor="accent1" w:themeShade="BF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  <w:p w14:paraId="4829F639" w14:textId="37B85C22" w:rsidR="00260411" w:rsidRPr="00260411" w:rsidRDefault="00260411" w:rsidP="00260411">
          <w:pPr>
            <w:pStyle w:val="TOCHeading"/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260411">
            <w:rPr>
              <w:rFonts w:ascii="Times New Roman" w:hAnsi="Times New Roman" w:cs="Times New Roman"/>
              <w:sz w:val="26"/>
              <w:szCs w:val="26"/>
            </w:rPr>
            <w:lastRenderedPageBreak/>
            <w:t>CONTENTS</w:t>
          </w:r>
        </w:p>
        <w:p w14:paraId="52A78819" w14:textId="75892A68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r w:rsidRPr="00260411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260411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260411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39586083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Introduction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_Toc239586083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1D0891" w14:textId="414615BF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84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 Purpose of the Document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_Toc239586084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DE6236" w14:textId="467C3915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85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 Scope of the Document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_Toc239586085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6AB306" w14:textId="656605C1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86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 Definitions, Acronyms, Abbreviations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_Toc239586086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62A35B" w14:textId="58DC63FD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87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 References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_Toc239586087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219A0C" w14:textId="5F566AC5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88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 Overview (Document Structure Overview)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_Toc239586088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1F9CD8" w14:textId="03C12169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89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Project Overview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_Toc239586089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D0E62E" w14:textId="533DC995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90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 Background (Project Context)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_Toc239586090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1B5922" w14:textId="1E27D5EF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91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 Business Motivation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_Toc239586091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37792B" w14:textId="323BD119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92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3.Business Problem Analysis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_Toc239586092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303E5D" w14:textId="70AC7929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93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Proposed Solution (Oculide's Proposed Solution)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_Toc239586093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D54428" w14:textId="5C1AC4A3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94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 Business Function Diagram (BFD)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_Toc239586094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A4B295" w14:textId="53BB4D24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95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 System Context Diagram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_Toc239586095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63E83A" w14:textId="1E82A8D5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96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Project Objectives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_Toc239586096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D0DAB4" w14:textId="5C3E53B0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97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 General Objective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_Toc239586097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62F8DD" w14:textId="2841A207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98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 Specific Objectives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_Toc239586098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F22F72" w14:textId="69D94A87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099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Project Scope, Assumptions, and Constraints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_Toc239586099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12F73D" w14:textId="1DE37CB4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100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 System Architecture and Technology Stack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_Toc239586100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A3BC4C" w14:textId="4EEDF8C7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101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 xml:space="preserve">8. </w:t>
            </w:r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Week </w:t>
            </w:r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Implementation Plan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_Toc239586101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7B80FB" w14:textId="0300FBE3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102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9. Estimated Resources and Costs (Resources &amp; Costs - Learning)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_Toc239586102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100110" w14:textId="424555CC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103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 Expected Outcomes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_Toc239586103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05A199" w14:textId="0F06F815" w:rsidR="00260411" w:rsidRPr="00260411" w:rsidRDefault="00260411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104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Appendices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_Toc239586104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53BCE" w14:textId="44292404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105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Appendix A: Summary of AI &amp; Sandbox Processing Pipelines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_Toc239586105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A423C7" w14:textId="2BBAB344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106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Appendix B: Preliminary Project Schedule Summary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_Toc239586106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FD703F" w14:textId="16FED011" w:rsidR="00260411" w:rsidRPr="00260411" w:rsidRDefault="00260411">
          <w:pPr>
            <w:pStyle w:val="TOC2"/>
            <w:tabs>
              <w:tab w:val="right" w:leader="dot" w:pos="9395"/>
            </w:tabs>
            <w:rPr>
              <w:rFonts w:ascii="Times New Roman" w:hAnsi="Times New Roman" w:cs="Times New Roman"/>
              <w:noProof/>
              <w:color w:val="auto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39586107" w:history="1">
            <w:r w:rsidRPr="00260411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Appendix C: Initial System Context Diagram &amp; Data Flow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_Toc239586107 \h </w:instrTex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7149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26041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D7D056" w14:textId="304166D7" w:rsidR="00260411" w:rsidRPr="00260411" w:rsidRDefault="00260411">
          <w:pPr>
            <w:rPr>
              <w:rFonts w:ascii="Times New Roman" w:hAnsi="Times New Roman" w:cs="Times New Roman"/>
            </w:rPr>
          </w:pPr>
          <w:r w:rsidRPr="00260411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9B59DFA" w14:textId="07716E71" w:rsidR="005816C9" w:rsidRPr="006748D7" w:rsidRDefault="00CF44DE" w:rsidP="00260411">
      <w:pPr>
        <w:pStyle w:val="Heading1"/>
        <w:rPr>
          <w:rFonts w:ascii="Times New Roman" w:hAnsi="Times New Roman" w:cs="Times New Roman"/>
        </w:rPr>
      </w:pPr>
      <w:bookmarkStart w:id="2" w:name="_Toc239586083"/>
      <w:r w:rsidRPr="006748D7">
        <w:rPr>
          <w:rFonts w:ascii="Times New Roman" w:hAnsi="Times New Roman" w:cs="Times New Roman"/>
        </w:rPr>
        <w:lastRenderedPageBreak/>
        <w:t>1. Introduction</w:t>
      </w:r>
      <w:bookmarkEnd w:id="2"/>
    </w:p>
    <w:p w14:paraId="677A323F" w14:textId="77777777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3" w:name="_Toc239586084"/>
      <w:r w:rsidRPr="006748D7">
        <w:rPr>
          <w:rFonts w:ascii="Times New Roman" w:hAnsi="Times New Roman" w:cs="Times New Roman"/>
        </w:rPr>
        <w:t>1.1 Purpose of the Document</w:t>
      </w:r>
      <w:bookmarkEnd w:id="3"/>
    </w:p>
    <w:p w14:paraId="55E67E17" w14:textId="43A40C44" w:rsidR="005816C9" w:rsidRPr="006748D7" w:rsidRDefault="00CF44DE" w:rsidP="005879D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 xml:space="preserve">This Project Proposal Document is prepared according to the international standard IEEE 830-1998 to define the context, objectives, scope of development, system integration architecture, and implementation plan for the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Oc</w:t>
      </w:r>
      <w:r w:rsidR="00E85819" w:rsidRPr="006748D7">
        <w:rPr>
          <w:rFonts w:ascii="Times New Roman" w:hAnsi="Times New Roman" w:cs="Times New Roman"/>
          <w:sz w:val="26"/>
          <w:szCs w:val="26"/>
        </w:rPr>
        <w:t>u</w:t>
      </w:r>
      <w:r w:rsidRPr="006748D7">
        <w:rPr>
          <w:rFonts w:ascii="Times New Roman" w:hAnsi="Times New Roman" w:cs="Times New Roman"/>
          <w:sz w:val="26"/>
          <w:szCs w:val="26"/>
        </w:rPr>
        <w:t>lide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project – an AI-integrated Monitoring Online Programming Learning &amp; Testing Platform.</w:t>
      </w:r>
    </w:p>
    <w:p w14:paraId="06802515" w14:textId="077764AC" w:rsidR="005816C9" w:rsidRPr="006748D7" w:rsidRDefault="00CF44DE" w:rsidP="005879D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This document serves as the basis for the technical commitment between the Project Development Team and the Instructor (</w:t>
      </w:r>
      <w:r w:rsidR="00964883" w:rsidRPr="006748D7">
        <w:rPr>
          <w:rFonts w:ascii="Times New Roman" w:hAnsi="Times New Roman" w:cs="Times New Roman"/>
          <w:sz w:val="26"/>
          <w:szCs w:val="26"/>
        </w:rPr>
        <w:t>TS. Dieu, Huynh Ba</w:t>
      </w:r>
      <w:r w:rsidRPr="006748D7">
        <w:rPr>
          <w:rFonts w:ascii="Times New Roman" w:hAnsi="Times New Roman" w:cs="Times New Roman"/>
          <w:sz w:val="26"/>
          <w:szCs w:val="26"/>
        </w:rPr>
        <w:t>), guiding the subsequent phases including Requirements Analysis (SRS), System Design, Source Code Implementation, and Acceptance Testing.</w:t>
      </w:r>
    </w:p>
    <w:p w14:paraId="7D1B393E" w14:textId="77777777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4" w:name="_Toc239586085"/>
      <w:r w:rsidRPr="006748D7">
        <w:rPr>
          <w:rFonts w:ascii="Times New Roman" w:hAnsi="Times New Roman" w:cs="Times New Roman"/>
        </w:rPr>
        <w:t>1.2 Scope of the Document</w:t>
      </w:r>
      <w:bookmarkEnd w:id="4"/>
    </w:p>
    <w:p w14:paraId="186FFC95" w14:textId="77777777" w:rsidR="005816C9" w:rsidRPr="006748D7" w:rsidRDefault="00CF44DE" w:rsidP="00D1782F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This document includes the following core content:</w:t>
      </w:r>
    </w:p>
    <w:p w14:paraId="1B3999C0" w14:textId="17575974" w:rsidR="005816C9" w:rsidRPr="006748D7" w:rsidRDefault="00CF44DE" w:rsidP="00D1782F">
      <w:pPr>
        <w:pStyle w:val="ListBullet"/>
        <w:numPr>
          <w:ilvl w:val="0"/>
          <w:numId w:val="19"/>
        </w:num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Current Situation &amp; Issues: </w:t>
      </w:r>
      <w:r w:rsidRPr="006748D7">
        <w:rPr>
          <w:rFonts w:ascii="Times New Roman" w:hAnsi="Times New Roman" w:cs="Times New Roman"/>
          <w:sz w:val="26"/>
          <w:szCs w:val="26"/>
        </w:rPr>
        <w:t>An analysis of the educational technology (EdTech) landscape and the vulnerabilities and cheating issues in online programming competitions.</w:t>
      </w:r>
    </w:p>
    <w:p w14:paraId="0BCC2861" w14:textId="2E2CF380" w:rsidR="005816C9" w:rsidRPr="006748D7" w:rsidRDefault="00CF44DE" w:rsidP="00D1782F">
      <w:pPr>
        <w:pStyle w:val="ListBullet"/>
        <w:numPr>
          <w:ilvl w:val="0"/>
          <w:numId w:val="19"/>
        </w:num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Proposed Solution: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Oc</w:t>
      </w:r>
      <w:r w:rsidR="003130FD" w:rsidRPr="006748D7">
        <w:rPr>
          <w:rFonts w:ascii="Times New Roman" w:hAnsi="Times New Roman" w:cs="Times New Roman"/>
          <w:sz w:val="26"/>
          <w:szCs w:val="26"/>
        </w:rPr>
        <w:t>u</w:t>
      </w:r>
      <w:r w:rsidRPr="006748D7">
        <w:rPr>
          <w:rFonts w:ascii="Times New Roman" w:hAnsi="Times New Roman" w:cs="Times New Roman"/>
          <w:sz w:val="26"/>
          <w:szCs w:val="26"/>
        </w:rPr>
        <w:t>lide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system architecture with Zero-Setup Monaco IDE, SFU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LiveKit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WebRTC Streaming, AI Proctoring (YOLOv8 &amp;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>), and Docker Auto-Grader Sandbox.</w:t>
      </w:r>
    </w:p>
    <w:p w14:paraId="3235CB9C" w14:textId="0D864108" w:rsidR="005816C9" w:rsidRPr="006748D7" w:rsidRDefault="00CF44DE" w:rsidP="00D1782F">
      <w:pPr>
        <w:pStyle w:val="ListBullet"/>
        <w:numPr>
          <w:ilvl w:val="0"/>
          <w:numId w:val="19"/>
        </w:num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System Design: </w:t>
      </w:r>
      <w:r w:rsidRPr="006748D7">
        <w:rPr>
          <w:rFonts w:ascii="Times New Roman" w:hAnsi="Times New Roman" w:cs="Times New Roman"/>
          <w:sz w:val="26"/>
          <w:szCs w:val="26"/>
        </w:rPr>
        <w:t>Business Function Diagram (BFD), System Context Diagram, and SQL Server database design with 13 tables.</w:t>
      </w:r>
    </w:p>
    <w:p w14:paraId="54D0E641" w14:textId="727986FA" w:rsidR="005816C9" w:rsidRPr="006748D7" w:rsidRDefault="00CF44DE" w:rsidP="00D1782F">
      <w:pPr>
        <w:pStyle w:val="ListBullet"/>
        <w:numPr>
          <w:ilvl w:val="0"/>
          <w:numId w:val="19"/>
        </w:num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Plan &amp; Resources: </w:t>
      </w:r>
      <w:r w:rsidRPr="006748D7">
        <w:rPr>
          <w:rFonts w:ascii="Times New Roman" w:hAnsi="Times New Roman" w:cs="Times New Roman"/>
          <w:sz w:val="26"/>
          <w:szCs w:val="26"/>
        </w:rPr>
        <w:t>A 9-week implementation plan, resource allocation, and expected outcomes.</w:t>
      </w:r>
    </w:p>
    <w:p w14:paraId="6D1E297F" w14:textId="77777777" w:rsidR="005816C9" w:rsidRPr="006748D7" w:rsidRDefault="00CF44DE" w:rsidP="005879D1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The documentation does not include detailed source code, AI model retraining algorithms, or instructions for installing physical server hardware.</w:t>
      </w:r>
    </w:p>
    <w:p w14:paraId="2CA8EEF7" w14:textId="77777777" w:rsidR="00276817" w:rsidRPr="006748D7" w:rsidRDefault="00276817" w:rsidP="00335AC2">
      <w:pPr>
        <w:spacing w:before="120" w:after="120" w:line="360" w:lineRule="auto"/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br w:type="page"/>
      </w:r>
    </w:p>
    <w:p w14:paraId="392ADDD4" w14:textId="026CD914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5" w:name="_Toc239586086"/>
      <w:r w:rsidRPr="006748D7">
        <w:rPr>
          <w:rFonts w:ascii="Times New Roman" w:hAnsi="Times New Roman" w:cs="Times New Roman"/>
        </w:rPr>
        <w:lastRenderedPageBreak/>
        <w:t>1.3 Definitions, Acronyms, Abbreviations</w:t>
      </w:r>
      <w:bookmarkEnd w:id="5"/>
    </w:p>
    <w:p w14:paraId="24D08C77" w14:textId="77777777" w:rsidR="00A666FB" w:rsidRPr="006748D7" w:rsidRDefault="00A666FB" w:rsidP="00A666FB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5816C9" w:rsidRPr="006748D7" w14:paraId="056FFC55" w14:textId="77777777" w:rsidTr="00B37C64">
        <w:trPr>
          <w:jc w:val="center"/>
        </w:trPr>
        <w:tc>
          <w:tcPr>
            <w:tcW w:w="2880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CEF0C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Terminology / Abbreviations</w:t>
            </w:r>
          </w:p>
        </w:tc>
        <w:tc>
          <w:tcPr>
            <w:tcW w:w="6480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B81D2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Definition / Explanation</w:t>
            </w:r>
          </w:p>
        </w:tc>
      </w:tr>
      <w:tr w:rsidR="005816C9" w:rsidRPr="006748D7" w14:paraId="3E4685C5" w14:textId="77777777" w:rsidTr="00B37C64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FEE58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IDE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778EA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Integrated Development Environment – An environment for editing and executing source code.</w:t>
            </w:r>
          </w:p>
        </w:tc>
      </w:tr>
      <w:tr w:rsidR="005816C9" w:rsidRPr="006748D7" w14:paraId="294289BF" w14:textId="77777777" w:rsidTr="00B37C64">
        <w:trPr>
          <w:jc w:val="center"/>
        </w:trPr>
        <w:tc>
          <w:tcPr>
            <w:tcW w:w="28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6AB76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SFU</w:t>
            </w:r>
          </w:p>
        </w:tc>
        <w:tc>
          <w:tcPr>
            <w:tcW w:w="64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C9FFC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Selective Forwarding Unit – A server that coordinates WebRTC video streams to optimize bandwidth.</w:t>
            </w:r>
          </w:p>
        </w:tc>
      </w:tr>
      <w:tr w:rsidR="005816C9" w:rsidRPr="006748D7" w14:paraId="2032CF81" w14:textId="77777777" w:rsidTr="00B37C64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B4052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AI Proctoring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F851F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Computer-based automated exam monitoring system using visual processing (Computer Vision).</w:t>
            </w:r>
          </w:p>
        </w:tc>
      </w:tr>
      <w:tr w:rsidR="005816C9" w:rsidRPr="006748D7" w14:paraId="4CCB1A7C" w14:textId="77777777" w:rsidTr="00B37C64">
        <w:trPr>
          <w:jc w:val="center"/>
        </w:trPr>
        <w:tc>
          <w:tcPr>
            <w:tcW w:w="28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F4827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YOLOv8</w:t>
            </w:r>
          </w:p>
        </w:tc>
        <w:tc>
          <w:tcPr>
            <w:tcW w:w="64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FD429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You Only Look Once v8 – A deep learning model for real-time object recognition.</w:t>
            </w:r>
          </w:p>
        </w:tc>
      </w:tr>
      <w:tr w:rsidR="005816C9" w:rsidRPr="006748D7" w14:paraId="16BA798D" w14:textId="77777777" w:rsidTr="00B37C64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3EEF9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MediaPipe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39DD3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Google's computer vision library supports face detection and face landmarks.</w:t>
            </w:r>
          </w:p>
        </w:tc>
      </w:tr>
      <w:tr w:rsidR="005816C9" w:rsidRPr="006748D7" w14:paraId="423CFD91" w14:textId="77777777" w:rsidTr="00B37C64">
        <w:trPr>
          <w:jc w:val="center"/>
        </w:trPr>
        <w:tc>
          <w:tcPr>
            <w:tcW w:w="28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5DE28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Sandbox Container</w:t>
            </w:r>
          </w:p>
        </w:tc>
        <w:tc>
          <w:tcPr>
            <w:tcW w:w="64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86665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A completely secure, isolated code execution environment based on the Docker Engine.</w:t>
            </w:r>
          </w:p>
        </w:tc>
      </w:tr>
      <w:tr w:rsidR="005816C9" w:rsidRPr="006748D7" w14:paraId="251E7D2E" w14:textId="77777777" w:rsidTr="00B37C64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88B74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RBAC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AAA91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Role-Based Access Control – A mechanism for controlling access based on user roles.</w:t>
            </w:r>
          </w:p>
        </w:tc>
      </w:tr>
      <w:tr w:rsidR="005816C9" w:rsidRPr="006748D7" w14:paraId="67F9B4CE" w14:textId="77777777" w:rsidTr="00B37C64">
        <w:trPr>
          <w:jc w:val="center"/>
        </w:trPr>
        <w:tc>
          <w:tcPr>
            <w:tcW w:w="28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514E5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JWT</w:t>
            </w:r>
          </w:p>
        </w:tc>
        <w:tc>
          <w:tcPr>
            <w:tcW w:w="64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F5E19" w14:textId="77777777" w:rsidR="005816C9" w:rsidRPr="006748D7" w:rsidRDefault="00CF44DE" w:rsidP="00535F4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JSON Web Token – A decentralized authentication standard based on stateless token encryption.</w:t>
            </w:r>
          </w:p>
        </w:tc>
      </w:tr>
    </w:tbl>
    <w:p w14:paraId="719A26DD" w14:textId="77777777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6" w:name="_Toc239586087"/>
      <w:r w:rsidRPr="006748D7">
        <w:rPr>
          <w:rFonts w:ascii="Times New Roman" w:hAnsi="Times New Roman" w:cs="Times New Roman"/>
        </w:rPr>
        <w:t>1.4 References</w:t>
      </w:r>
      <w:bookmarkEnd w:id="6"/>
    </w:p>
    <w:p w14:paraId="41D1D8EE" w14:textId="77777777" w:rsidR="005816C9" w:rsidRPr="006748D7" w:rsidRDefault="00CF44DE" w:rsidP="00D1782F">
      <w:pPr>
        <w:pStyle w:val="ListBullet"/>
        <w:numPr>
          <w:ilvl w:val="0"/>
          <w:numId w:val="10"/>
        </w:numPr>
        <w:spacing w:before="120" w:after="120" w:line="360" w:lineRule="auto"/>
        <w:ind w:left="709" w:firstLine="371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IEEE Recommended Practice for Software Requirements Specifications (ANSI/IEEE Std 830-1998).</w:t>
      </w:r>
    </w:p>
    <w:p w14:paraId="2A7C0AFD" w14:textId="77777777" w:rsidR="005816C9" w:rsidRPr="006748D7" w:rsidRDefault="00CF44DE" w:rsidP="00D1782F">
      <w:pPr>
        <w:pStyle w:val="ListBullet"/>
        <w:numPr>
          <w:ilvl w:val="0"/>
          <w:numId w:val="10"/>
        </w:numPr>
        <w:spacing w:before="120" w:after="120" w:line="360" w:lineRule="auto"/>
        <w:ind w:left="709" w:firstLine="37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748D7">
        <w:rPr>
          <w:rFonts w:ascii="Times New Roman" w:hAnsi="Times New Roman" w:cs="Times New Roman"/>
          <w:sz w:val="26"/>
          <w:szCs w:val="26"/>
        </w:rPr>
        <w:t>LiveKit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SFU Open-Source Real-Time Video Architecture Specification (2025).</w:t>
      </w:r>
    </w:p>
    <w:p w14:paraId="73BE4E4B" w14:textId="77777777" w:rsidR="005816C9" w:rsidRPr="006748D7" w:rsidRDefault="00CF44DE" w:rsidP="00D1782F">
      <w:pPr>
        <w:pStyle w:val="ListBullet"/>
        <w:numPr>
          <w:ilvl w:val="0"/>
          <w:numId w:val="10"/>
        </w:numPr>
        <w:spacing w:before="120" w:after="120" w:line="360" w:lineRule="auto"/>
        <w:ind w:left="709" w:firstLine="37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748D7">
        <w:rPr>
          <w:rFonts w:ascii="Times New Roman" w:hAnsi="Times New Roman" w:cs="Times New Roman"/>
          <w:sz w:val="26"/>
          <w:szCs w:val="26"/>
        </w:rPr>
        <w:t>Ultralytics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YOLOv8 Real-Time Object Detection Framework Documentation.</w:t>
      </w:r>
    </w:p>
    <w:p w14:paraId="66CE90E6" w14:textId="77777777" w:rsidR="005816C9" w:rsidRPr="006748D7" w:rsidRDefault="00CF44DE" w:rsidP="00D1782F">
      <w:pPr>
        <w:pStyle w:val="ListBullet"/>
        <w:numPr>
          <w:ilvl w:val="0"/>
          <w:numId w:val="10"/>
        </w:numPr>
        <w:spacing w:before="120" w:after="120" w:line="360" w:lineRule="auto"/>
        <w:ind w:left="709" w:firstLine="37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748D7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Async Web Framework &amp;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Pydantic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Data Validation Standards.</w:t>
      </w:r>
    </w:p>
    <w:p w14:paraId="1D99B8EC" w14:textId="77777777" w:rsidR="005816C9" w:rsidRPr="006748D7" w:rsidRDefault="00CF44DE" w:rsidP="00D1782F">
      <w:pPr>
        <w:pStyle w:val="ListBullet"/>
        <w:numPr>
          <w:ilvl w:val="0"/>
          <w:numId w:val="10"/>
        </w:numPr>
        <w:spacing w:before="120" w:after="120" w:line="360" w:lineRule="auto"/>
        <w:ind w:left="709" w:firstLine="371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Microsoft Monaco Editor Browser-based Code Editor Documentation.</w:t>
      </w:r>
    </w:p>
    <w:p w14:paraId="2D5808C2" w14:textId="77777777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7" w:name="_Toc239586088"/>
      <w:r w:rsidRPr="006748D7">
        <w:rPr>
          <w:rFonts w:ascii="Times New Roman" w:hAnsi="Times New Roman" w:cs="Times New Roman"/>
        </w:rPr>
        <w:t>1.5 Overview (Document Structure Overview)</w:t>
      </w:r>
      <w:bookmarkEnd w:id="7"/>
    </w:p>
    <w:p w14:paraId="2554B7D8" w14:textId="77777777" w:rsidR="005816C9" w:rsidRPr="006748D7" w:rsidRDefault="00CF44DE" w:rsidP="00D1782F">
      <w:pPr>
        <w:spacing w:before="120" w:after="120"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The document is structured into 10 main chapters and appendices:</w:t>
      </w:r>
    </w:p>
    <w:p w14:paraId="3E1DAA3E" w14:textId="77777777" w:rsidR="005816C9" w:rsidRPr="006748D7" w:rsidRDefault="00CF44DE" w:rsidP="00D1782F">
      <w:pPr>
        <w:pStyle w:val="ListBullet"/>
        <w:numPr>
          <w:ilvl w:val="0"/>
          <w:numId w:val="10"/>
        </w:numPr>
        <w:spacing w:before="120" w:after="120" w:line="360" w:lineRule="auto"/>
        <w:ind w:left="709" w:firstLine="371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Chapters 2 &amp; 3: Project overview, business context, and business problem analysis.</w:t>
      </w:r>
    </w:p>
    <w:p w14:paraId="1318DF06" w14:textId="211BFFE2" w:rsidR="005816C9" w:rsidRPr="006748D7" w:rsidRDefault="00CF44DE" w:rsidP="00D1782F">
      <w:pPr>
        <w:pStyle w:val="ListBullet"/>
        <w:numPr>
          <w:ilvl w:val="0"/>
          <w:numId w:val="10"/>
        </w:numPr>
        <w:spacing w:before="120" w:after="120" w:line="360" w:lineRule="auto"/>
        <w:ind w:left="709" w:firstLine="371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 xml:space="preserve">Chapters 4 &amp; 5: Proposed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Oc</w:t>
      </w:r>
      <w:r w:rsidR="00D317E0" w:rsidRPr="006748D7">
        <w:rPr>
          <w:rFonts w:ascii="Times New Roman" w:hAnsi="Times New Roman" w:cs="Times New Roman"/>
          <w:sz w:val="26"/>
          <w:szCs w:val="26"/>
        </w:rPr>
        <w:t>u</w:t>
      </w:r>
      <w:r w:rsidRPr="006748D7">
        <w:rPr>
          <w:rFonts w:ascii="Times New Roman" w:hAnsi="Times New Roman" w:cs="Times New Roman"/>
          <w:sz w:val="26"/>
          <w:szCs w:val="26"/>
        </w:rPr>
        <w:t>lide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solution, preliminary architecture, and overall/specific goals.</w:t>
      </w:r>
    </w:p>
    <w:p w14:paraId="3C309C22" w14:textId="77777777" w:rsidR="005816C9" w:rsidRPr="006748D7" w:rsidRDefault="00CF44DE" w:rsidP="00D1782F">
      <w:pPr>
        <w:pStyle w:val="ListBullet"/>
        <w:numPr>
          <w:ilvl w:val="0"/>
          <w:numId w:val="10"/>
        </w:numPr>
        <w:spacing w:before="120" w:after="120" w:line="360" w:lineRule="auto"/>
        <w:ind w:left="709" w:firstLine="371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 xml:space="preserve">Chapters 6 &amp; 7: Defining the </w:t>
      </w:r>
      <w:proofErr w:type="gramStart"/>
      <w:r w:rsidRPr="006748D7">
        <w:rPr>
          <w:rFonts w:ascii="Times New Roman" w:hAnsi="Times New Roman" w:cs="Times New Roman"/>
          <w:sz w:val="26"/>
          <w:szCs w:val="26"/>
        </w:rPr>
        <w:t>In</w:t>
      </w:r>
      <w:proofErr w:type="gramEnd"/>
      <w:r w:rsidRPr="006748D7">
        <w:rPr>
          <w:rFonts w:ascii="Times New Roman" w:hAnsi="Times New Roman" w:cs="Times New Roman"/>
          <w:sz w:val="26"/>
          <w:szCs w:val="26"/>
        </w:rPr>
        <w:t>/Out Scope, Assumptions, Constraints, and Multilayer Technology Architecture.</w:t>
      </w:r>
    </w:p>
    <w:p w14:paraId="2FE28B9C" w14:textId="77777777" w:rsidR="005816C9" w:rsidRPr="006748D7" w:rsidRDefault="00CF44DE" w:rsidP="00D1782F">
      <w:pPr>
        <w:pStyle w:val="ListBullet"/>
        <w:numPr>
          <w:ilvl w:val="0"/>
          <w:numId w:val="10"/>
        </w:numPr>
        <w:spacing w:before="120" w:after="120" w:line="360" w:lineRule="auto"/>
        <w:ind w:left="709" w:firstLine="371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Chapters 8, 9 &amp; 10: Nine-Week Planning, Resource and Cost Estimation, and Expected Results.</w:t>
      </w:r>
    </w:p>
    <w:p w14:paraId="2112AF8C" w14:textId="77777777" w:rsidR="005816C9" w:rsidRPr="006748D7" w:rsidRDefault="00CF44DE" w:rsidP="00260411">
      <w:pPr>
        <w:pStyle w:val="Heading1"/>
        <w:rPr>
          <w:rFonts w:ascii="Times New Roman" w:hAnsi="Times New Roman" w:cs="Times New Roman"/>
        </w:rPr>
      </w:pPr>
      <w:bookmarkStart w:id="8" w:name="_Toc239586089"/>
      <w:r w:rsidRPr="006748D7">
        <w:rPr>
          <w:rFonts w:ascii="Times New Roman" w:hAnsi="Times New Roman" w:cs="Times New Roman"/>
        </w:rPr>
        <w:lastRenderedPageBreak/>
        <w:t>2. Project Overview</w:t>
      </w:r>
      <w:bookmarkEnd w:id="8"/>
    </w:p>
    <w:p w14:paraId="64E55976" w14:textId="77777777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9" w:name="_Toc239586090"/>
      <w:r w:rsidRPr="006748D7">
        <w:rPr>
          <w:rFonts w:ascii="Times New Roman" w:hAnsi="Times New Roman" w:cs="Times New Roman"/>
        </w:rPr>
        <w:t>2.1 Background (Project Context)</w:t>
      </w:r>
      <w:bookmarkEnd w:id="9"/>
    </w:p>
    <w:p w14:paraId="17690341" w14:textId="77777777" w:rsidR="003A2575" w:rsidRPr="006748D7" w:rsidRDefault="003A2575" w:rsidP="005879D1">
      <w:pPr>
        <w:pStyle w:val="NormalWeb"/>
        <w:spacing w:line="360" w:lineRule="auto"/>
        <w:ind w:firstLine="720"/>
        <w:jc w:val="both"/>
        <w:rPr>
          <w:sz w:val="26"/>
          <w:szCs w:val="26"/>
        </w:rPr>
      </w:pPr>
      <w:r w:rsidRPr="006748D7">
        <w:rPr>
          <w:sz w:val="26"/>
          <w:szCs w:val="26"/>
        </w:rPr>
        <w:t>In Information Technology (IT) training, practical sessions in the computer lab are a core activity aimed at improving students' coding skills. However, traditional lab management currently reveals two major obstacles:</w:t>
      </w:r>
    </w:p>
    <w:p w14:paraId="32AE9700" w14:textId="77777777" w:rsidR="003A2575" w:rsidRPr="006748D7" w:rsidRDefault="003A2575" w:rsidP="005879D1">
      <w:pPr>
        <w:pStyle w:val="NormalWeb"/>
        <w:numPr>
          <w:ilvl w:val="0"/>
          <w:numId w:val="12"/>
        </w:numPr>
        <w:tabs>
          <w:tab w:val="clear" w:pos="720"/>
          <w:tab w:val="num" w:pos="1170"/>
        </w:tabs>
        <w:spacing w:line="360" w:lineRule="auto"/>
        <w:ind w:left="1440" w:hanging="630"/>
        <w:jc w:val="both"/>
        <w:rPr>
          <w:sz w:val="26"/>
          <w:szCs w:val="26"/>
        </w:rPr>
      </w:pPr>
      <w:r w:rsidRPr="006748D7">
        <w:rPr>
          <w:bCs/>
          <w:sz w:val="26"/>
          <w:szCs w:val="26"/>
        </w:rPr>
        <w:t xml:space="preserve">Limitations in progress tracking and learning support: </w:t>
      </w:r>
      <w:r w:rsidRPr="006748D7">
        <w:rPr>
          <w:sz w:val="26"/>
          <w:szCs w:val="26"/>
        </w:rPr>
        <w:t>With dozens of students in a class, it is difficult for instructors to simultaneously monitor the work process, leading to delays in detecting students who make errors (stuck code) or lose focus.</w:t>
      </w:r>
    </w:p>
    <w:p w14:paraId="6EE3B24A" w14:textId="77777777" w:rsidR="003A2575" w:rsidRPr="006748D7" w:rsidRDefault="003A2575" w:rsidP="005879D1">
      <w:pPr>
        <w:pStyle w:val="NormalWeb"/>
        <w:numPr>
          <w:ilvl w:val="0"/>
          <w:numId w:val="12"/>
        </w:numPr>
        <w:tabs>
          <w:tab w:val="clear" w:pos="720"/>
          <w:tab w:val="num" w:pos="1170"/>
        </w:tabs>
        <w:spacing w:line="360" w:lineRule="auto"/>
        <w:ind w:left="1440" w:hanging="630"/>
        <w:jc w:val="both"/>
        <w:rPr>
          <w:sz w:val="26"/>
          <w:szCs w:val="26"/>
        </w:rPr>
      </w:pPr>
      <w:r w:rsidRPr="006748D7">
        <w:rPr>
          <w:bCs/>
          <w:sz w:val="26"/>
          <w:szCs w:val="26"/>
        </w:rPr>
        <w:t xml:space="preserve">The challenge of monitoring in isolated exam environments: </w:t>
      </w:r>
      <w:r w:rsidRPr="006748D7">
        <w:rPr>
          <w:sz w:val="26"/>
          <w:szCs w:val="26"/>
        </w:rPr>
        <w:t xml:space="preserve">When conducting assessments or exams in person in a lab, schools often choose to </w:t>
      </w:r>
      <w:r w:rsidRPr="006748D7">
        <w:rPr>
          <w:bCs/>
          <w:sz w:val="26"/>
          <w:szCs w:val="26"/>
        </w:rPr>
        <w:t xml:space="preserve">restrict internet access (restricted LAN) </w:t>
      </w:r>
      <w:r w:rsidRPr="006748D7">
        <w:rPr>
          <w:sz w:val="26"/>
          <w:szCs w:val="26"/>
        </w:rPr>
        <w:t>to prevent the use of reference materials or AI (ChatGPT). While this solution blocks online cheating, instructors still face significant difficulties in monitoring physical cheating outside the screen (such as using a mobile phone hidden under a desk, turning to look at a nearby computer, or seeking direct assistance).</w:t>
      </w:r>
    </w:p>
    <w:p w14:paraId="303BB22D" w14:textId="4A3451CD" w:rsidR="003A2575" w:rsidRPr="006748D7" w:rsidRDefault="003A2575" w:rsidP="00D1782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 w:rsidRPr="006748D7">
        <w:rPr>
          <w:sz w:val="26"/>
          <w:szCs w:val="26"/>
        </w:rPr>
        <w:t xml:space="preserve">To thoroughly address these barriers, </w:t>
      </w:r>
      <w:proofErr w:type="spellStart"/>
      <w:r w:rsidRPr="006748D7">
        <w:rPr>
          <w:bCs/>
          <w:sz w:val="26"/>
          <w:szCs w:val="26"/>
        </w:rPr>
        <w:t>Oc</w:t>
      </w:r>
      <w:r w:rsidR="00D317E0" w:rsidRPr="006748D7">
        <w:rPr>
          <w:bCs/>
          <w:sz w:val="26"/>
          <w:szCs w:val="26"/>
        </w:rPr>
        <w:t>u</w:t>
      </w:r>
      <w:r w:rsidRPr="006748D7">
        <w:rPr>
          <w:bCs/>
          <w:sz w:val="26"/>
          <w:szCs w:val="26"/>
        </w:rPr>
        <w:t>lide</w:t>
      </w:r>
      <w:proofErr w:type="spellEnd"/>
      <w:r w:rsidRPr="006748D7">
        <w:rPr>
          <w:bCs/>
          <w:sz w:val="26"/>
          <w:szCs w:val="26"/>
        </w:rPr>
        <w:t xml:space="preserve"> </w:t>
      </w:r>
      <w:r w:rsidRPr="006748D7">
        <w:rPr>
          <w:sz w:val="26"/>
          <w:szCs w:val="26"/>
        </w:rPr>
        <w:t xml:space="preserve">was researched and developed as a </w:t>
      </w:r>
      <w:r w:rsidRPr="006748D7">
        <w:rPr>
          <w:bCs/>
          <w:sz w:val="26"/>
          <w:szCs w:val="26"/>
        </w:rPr>
        <w:t xml:space="preserve">unified laboratory management and monitoring </w:t>
      </w:r>
      <w:proofErr w:type="gramStart"/>
      <w:r w:rsidRPr="006748D7">
        <w:rPr>
          <w:bCs/>
          <w:sz w:val="26"/>
          <w:szCs w:val="26"/>
        </w:rPr>
        <w:t xml:space="preserve">platform </w:t>
      </w:r>
      <w:r w:rsidRPr="006748D7">
        <w:rPr>
          <w:sz w:val="26"/>
          <w:szCs w:val="26"/>
        </w:rPr>
        <w:t>,</w:t>
      </w:r>
      <w:proofErr w:type="gramEnd"/>
      <w:r w:rsidRPr="006748D7">
        <w:rPr>
          <w:sz w:val="26"/>
          <w:szCs w:val="26"/>
        </w:rPr>
        <w:t xml:space="preserve"> capable of operating flexibly in both online and local area network (LAN/Offline-First) environments according to two main operating scenarios:</w:t>
      </w:r>
    </w:p>
    <w:p w14:paraId="7D2F3465" w14:textId="77777777" w:rsidR="003A2575" w:rsidRPr="006748D7" w:rsidRDefault="003A2575" w:rsidP="00D1782F">
      <w:pPr>
        <w:pStyle w:val="NormalWeb"/>
        <w:numPr>
          <w:ilvl w:val="0"/>
          <w:numId w:val="20"/>
        </w:numPr>
        <w:tabs>
          <w:tab w:val="clear" w:pos="720"/>
        </w:tabs>
        <w:spacing w:line="360" w:lineRule="auto"/>
        <w:ind w:left="1260" w:firstLine="0"/>
        <w:jc w:val="both"/>
        <w:rPr>
          <w:sz w:val="26"/>
          <w:szCs w:val="26"/>
        </w:rPr>
      </w:pPr>
      <w:r w:rsidRPr="006748D7">
        <w:rPr>
          <w:bCs/>
          <w:sz w:val="26"/>
          <w:szCs w:val="26"/>
        </w:rPr>
        <w:t xml:space="preserve">During daily learning and practice sessions (Support &amp; Privacy Respect): </w:t>
      </w:r>
      <w:r w:rsidRPr="006748D7">
        <w:rPr>
          <w:sz w:val="26"/>
          <w:szCs w:val="26"/>
        </w:rPr>
        <w:t xml:space="preserve">The system acts as an intelligent teaching assistant. Instructors visually monitor the coding progress and automated test case results of the entire class via a centralized dashboard. In this scenario, the system </w:t>
      </w:r>
      <w:r w:rsidRPr="006748D7">
        <w:rPr>
          <w:bCs/>
          <w:sz w:val="26"/>
          <w:szCs w:val="26"/>
        </w:rPr>
        <w:t xml:space="preserve">completely disables cameras and AI </w:t>
      </w:r>
      <w:proofErr w:type="gramStart"/>
      <w:r w:rsidRPr="006748D7">
        <w:rPr>
          <w:bCs/>
          <w:sz w:val="26"/>
          <w:szCs w:val="26"/>
        </w:rPr>
        <w:t xml:space="preserve">monitoring </w:t>
      </w:r>
      <w:r w:rsidRPr="006748D7">
        <w:rPr>
          <w:sz w:val="26"/>
          <w:szCs w:val="26"/>
        </w:rPr>
        <w:t>,</w:t>
      </w:r>
      <w:proofErr w:type="gramEnd"/>
      <w:r w:rsidRPr="006748D7">
        <w:rPr>
          <w:sz w:val="26"/>
          <w:szCs w:val="26"/>
        </w:rPr>
        <w:t xml:space="preserve"> creating a comfortable and relaxed atmosphere for students.</w:t>
      </w:r>
    </w:p>
    <w:p w14:paraId="16FA14E8" w14:textId="77777777" w:rsidR="003A2575" w:rsidRPr="006748D7" w:rsidRDefault="003A2575" w:rsidP="00D1782F">
      <w:pPr>
        <w:pStyle w:val="NormalWeb"/>
        <w:numPr>
          <w:ilvl w:val="0"/>
          <w:numId w:val="20"/>
        </w:numPr>
        <w:tabs>
          <w:tab w:val="clear" w:pos="720"/>
        </w:tabs>
        <w:spacing w:line="360" w:lineRule="auto"/>
        <w:ind w:left="1260" w:firstLine="0"/>
        <w:jc w:val="both"/>
        <w:rPr>
          <w:sz w:val="26"/>
          <w:szCs w:val="26"/>
        </w:rPr>
      </w:pPr>
      <w:r w:rsidRPr="006748D7">
        <w:rPr>
          <w:bCs/>
          <w:sz w:val="26"/>
          <w:szCs w:val="26"/>
        </w:rPr>
        <w:lastRenderedPageBreak/>
        <w:t xml:space="preserve">During official exams and tests (Transparent &amp; Automated): </w:t>
      </w:r>
      <w:r w:rsidRPr="006748D7">
        <w:rPr>
          <w:sz w:val="26"/>
          <w:szCs w:val="26"/>
        </w:rPr>
        <w:t xml:space="preserve">The system activates </w:t>
      </w:r>
      <w:r w:rsidRPr="006748D7">
        <w:rPr>
          <w:bCs/>
          <w:sz w:val="26"/>
          <w:szCs w:val="26"/>
        </w:rPr>
        <w:t>Multi-Dimensional Monitoring mode (Screen + Camera + AI Proctoring</w:t>
      </w:r>
      <w:proofErr w:type="gramStart"/>
      <w:r w:rsidRPr="006748D7">
        <w:rPr>
          <w:bCs/>
          <w:sz w:val="26"/>
          <w:szCs w:val="26"/>
        </w:rPr>
        <w:t xml:space="preserve">) </w:t>
      </w:r>
      <w:r w:rsidRPr="006748D7">
        <w:rPr>
          <w:sz w:val="26"/>
          <w:szCs w:val="26"/>
        </w:rPr>
        <w:t>.</w:t>
      </w:r>
      <w:proofErr w:type="gramEnd"/>
      <w:r w:rsidRPr="006748D7">
        <w:rPr>
          <w:sz w:val="26"/>
          <w:szCs w:val="26"/>
        </w:rPr>
        <w:t xml:space="preserve"> The AI processes directly on the LAN network infrastructure to automatically identify unusual behaviors </w:t>
      </w:r>
      <w:proofErr w:type="gramStart"/>
      <w:r w:rsidRPr="006748D7">
        <w:rPr>
          <w:sz w:val="26"/>
          <w:szCs w:val="26"/>
        </w:rPr>
        <w:t xml:space="preserve">( </w:t>
      </w:r>
      <w:r w:rsidRPr="006748D7">
        <w:rPr>
          <w:iCs/>
          <w:sz w:val="26"/>
          <w:szCs w:val="26"/>
        </w:rPr>
        <w:t>looking</w:t>
      </w:r>
      <w:proofErr w:type="gramEnd"/>
      <w:r w:rsidRPr="006748D7">
        <w:rPr>
          <w:iCs/>
          <w:sz w:val="26"/>
          <w:szCs w:val="26"/>
        </w:rPr>
        <w:t xml:space="preserve"> down at a phone, losing sight of someone, presence of a second person, unusual gaze </w:t>
      </w:r>
      <w:proofErr w:type="gramStart"/>
      <w:r w:rsidRPr="006748D7">
        <w:rPr>
          <w:iCs/>
          <w:sz w:val="26"/>
          <w:szCs w:val="26"/>
        </w:rPr>
        <w:t xml:space="preserve">direction </w:t>
      </w:r>
      <w:r w:rsidRPr="006748D7">
        <w:rPr>
          <w:sz w:val="26"/>
          <w:szCs w:val="26"/>
        </w:rPr>
        <w:t>)</w:t>
      </w:r>
      <w:proofErr w:type="gramEnd"/>
      <w:r w:rsidRPr="006748D7">
        <w:rPr>
          <w:sz w:val="26"/>
          <w:szCs w:val="26"/>
        </w:rPr>
        <w:t xml:space="preserve"> without relying on an external internet connection, and automatically blurs the background to protect students' personal space.</w:t>
      </w:r>
    </w:p>
    <w:p w14:paraId="71919391" w14:textId="6AA7A42B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10" w:name="_Toc239586091"/>
      <w:r w:rsidRPr="006748D7">
        <w:rPr>
          <w:rFonts w:ascii="Times New Roman" w:hAnsi="Times New Roman" w:cs="Times New Roman"/>
        </w:rPr>
        <w:t>2.2</w:t>
      </w:r>
      <w:r w:rsidR="001708C4" w:rsidRPr="006748D7">
        <w:rPr>
          <w:rFonts w:ascii="Times New Roman" w:hAnsi="Times New Roman" w:cs="Times New Roman"/>
        </w:rPr>
        <w:t xml:space="preserve"> </w:t>
      </w:r>
      <w:r w:rsidRPr="006748D7">
        <w:rPr>
          <w:rFonts w:ascii="Times New Roman" w:hAnsi="Times New Roman" w:cs="Times New Roman"/>
        </w:rPr>
        <w:t>Business Motivation</w:t>
      </w:r>
      <w:bookmarkEnd w:id="10"/>
    </w:p>
    <w:p w14:paraId="4F83A333" w14:textId="13CC3FE6" w:rsidR="007C206F" w:rsidRPr="006748D7" w:rsidRDefault="007C206F" w:rsidP="005879D1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The </w:t>
      </w:r>
      <w:proofErr w:type="spellStart"/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Oc</w:t>
      </w:r>
      <w:r w:rsidR="00E85819"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u</w:t>
      </w: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lide</w:t>
      </w:r>
      <w:proofErr w:type="spellEnd"/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project was created to provide a comprehensive solution to meet the needs of modernizing programming training for universities and educational institutions, based on </w:t>
      </w: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three main </w:t>
      </w:r>
      <w:proofErr w:type="gramStart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motivations </w:t>
      </w: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:</w:t>
      </w:r>
      <w:proofErr w:type="gramEnd"/>
    </w:p>
    <w:p w14:paraId="0818CAF3" w14:textId="77777777" w:rsidR="007C206F" w:rsidRPr="006748D7" w:rsidRDefault="007C206F" w:rsidP="005879D1">
      <w:pPr>
        <w:spacing w:before="100" w:beforeAutospacing="1" w:after="100" w:afterAutospacing="1" w:line="360" w:lineRule="auto"/>
        <w:ind w:left="720" w:firstLine="270"/>
        <w:jc w:val="both"/>
        <w:outlineLvl w:val="3"/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>1. Optimal User Experience</w:t>
      </w:r>
    </w:p>
    <w:p w14:paraId="3A2E8393" w14:textId="77777777" w:rsidR="007C206F" w:rsidRPr="006748D7" w:rsidRDefault="007C206F" w:rsidP="00550FA3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Monaco IDE </w:t>
      </w: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provides a browser-based programming environment with a </w:t>
      </w:r>
      <w:r w:rsidRPr="006748D7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zero-setup </w:t>
      </w:r>
      <w:proofErr w:type="gramStart"/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mechanism ,</w:t>
      </w:r>
      <w:proofErr w:type="gramEnd"/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allowing students to start working on assignments immediately without spending time configuring a complex environment.</w:t>
      </w:r>
    </w:p>
    <w:p w14:paraId="257A7A31" w14:textId="77777777" w:rsidR="007C206F" w:rsidRPr="006748D7" w:rsidRDefault="007C206F" w:rsidP="00550FA3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Web Workers </w:t>
      </w: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applications handle DOM events and snapshots directly at the client machine, ensuring smooth, lag-free coding even while streaming monitoring data.</w:t>
      </w:r>
    </w:p>
    <w:p w14:paraId="66AE70D5" w14:textId="77777777" w:rsidR="007C206F" w:rsidRPr="006748D7" w:rsidRDefault="007C206F" w:rsidP="00550FA3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Instant scoring results (&lt;200ms) are provided thanks to the automated code grading mechanism, enhancing proactiveness and feedback in learning.</w:t>
      </w:r>
    </w:p>
    <w:p w14:paraId="4D2B7CB6" w14:textId="77777777" w:rsidR="007C206F" w:rsidRPr="006748D7" w:rsidRDefault="007C206F" w:rsidP="00550FA3">
      <w:pPr>
        <w:spacing w:before="100" w:beforeAutospacing="1" w:after="100" w:afterAutospacing="1" w:line="360" w:lineRule="auto"/>
        <w:ind w:left="720"/>
        <w:jc w:val="both"/>
        <w:outlineLvl w:val="3"/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>2. Automated &amp; Fair Proctoring</w:t>
      </w:r>
    </w:p>
    <w:p w14:paraId="185C2A16" w14:textId="77777777" w:rsidR="007C206F" w:rsidRPr="006748D7" w:rsidRDefault="007C206F" w:rsidP="00550FA3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Integrating advanced AI Computer Vision models </w:t>
      </w:r>
      <w:proofErr w:type="gramStart"/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( </w:t>
      </w: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>YOLOv</w:t>
      </w:r>
      <w:proofErr w:type="gramEnd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8n ONNX format &amp; </w:t>
      </w:r>
      <w:proofErr w:type="spellStart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>MediaPipe</w:t>
      </w:r>
      <w:proofErr w:type="spellEnd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 Face </w:t>
      </w:r>
      <w:proofErr w:type="gramStart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Mesh </w:t>
      </w: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)</w:t>
      </w:r>
      <w:proofErr w:type="gramEnd"/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optimizes inference speed, enabling automatic detection of physical cheating and providing real-time alerts to supervisors.</w:t>
      </w:r>
    </w:p>
    <w:p w14:paraId="22C74AE9" w14:textId="77777777" w:rsidR="007C206F" w:rsidRPr="006748D7" w:rsidRDefault="007C206F" w:rsidP="00550FA3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lastRenderedPageBreak/>
        <w:t xml:space="preserve">Combined with the </w:t>
      </w:r>
      <w:proofErr w:type="spellStart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>LiveKit</w:t>
      </w:r>
      <w:proofErr w:type="spellEnd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 SFU (Adaptive Simulcast Profile) video streaming </w:t>
      </w:r>
      <w:proofErr w:type="gramStart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server </w:t>
      </w: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,</w:t>
      </w:r>
      <w:proofErr w:type="gramEnd"/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it enables multi-directional surveillance video streaming with extremely low latency, ensuring absolute transparency for exams without overwhelming the invigilators.</w:t>
      </w:r>
    </w:p>
    <w:p w14:paraId="529199F8" w14:textId="77777777" w:rsidR="007C206F" w:rsidRPr="006748D7" w:rsidRDefault="007C206F" w:rsidP="00550FA3">
      <w:pPr>
        <w:spacing w:before="100" w:beforeAutospacing="1" w:after="100" w:afterAutospacing="1" w:line="360" w:lineRule="auto"/>
        <w:ind w:left="720"/>
        <w:jc w:val="both"/>
        <w:outlineLvl w:val="3"/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>3. Infrastructure Security &amp; Cost Efficiency</w:t>
      </w:r>
    </w:p>
    <w:p w14:paraId="36CCAA51" w14:textId="77777777" w:rsidR="007C206F" w:rsidRPr="006748D7" w:rsidRDefault="007C206F" w:rsidP="00550FA3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Resource &amp; Bandwidth Optimization: </w:t>
      </w: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Applying intelligent video resolution (180p compression for the entire Grid View matrix, only upscaling to 720p when the Supervisor zooms in for inspection), saving up to 80% of LAN/WAN network bandwidth.</w:t>
      </w:r>
    </w:p>
    <w:p w14:paraId="64AEBC7E" w14:textId="77777777" w:rsidR="007C206F" w:rsidRPr="006748D7" w:rsidRDefault="007C206F" w:rsidP="00550FA3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Absolute server security: </w:t>
      </w: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Completely isolate the student submission compilation environment using </w:t>
      </w: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Docker Warm Pool combined with </w:t>
      </w:r>
      <w:proofErr w:type="spellStart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>gVisor</w:t>
      </w:r>
      <w:proofErr w:type="spellEnd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gramStart"/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Runtime </w:t>
      </w: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,</w:t>
      </w:r>
      <w:proofErr w:type="gramEnd"/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thoroughly preventing risks of malware attacks, execution of dangerous commands, or privilege escalation (Container Escape) to take over the server.</w:t>
      </w:r>
    </w:p>
    <w:p w14:paraId="1E820A2A" w14:textId="35B513C5" w:rsidR="007C206F" w:rsidRPr="006748D7" w:rsidRDefault="007C206F" w:rsidP="00550FA3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6748D7"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  <w:t xml:space="preserve">Leveraging existing infrastructure: </w:t>
      </w:r>
      <w:r w:rsidRPr="006748D7">
        <w:rPr>
          <w:rFonts w:ascii="Times New Roman" w:eastAsia="Times New Roman" w:hAnsi="Times New Roman" w:cs="Times New Roman"/>
          <w:color w:val="auto"/>
          <w:sz w:val="26"/>
          <w:szCs w:val="26"/>
        </w:rPr>
        <w:t>This helps schools make the most of their existing computer labs without incurring additional costs for expensive specialized hardware.</w:t>
      </w:r>
    </w:p>
    <w:p w14:paraId="15EFBF31" w14:textId="1BEB0685" w:rsidR="005816C9" w:rsidRPr="006748D7" w:rsidRDefault="00CF44DE" w:rsidP="00260411">
      <w:pPr>
        <w:pStyle w:val="Heading1"/>
        <w:rPr>
          <w:rFonts w:ascii="Times New Roman" w:hAnsi="Times New Roman" w:cs="Times New Roman"/>
        </w:rPr>
      </w:pPr>
      <w:bookmarkStart w:id="11" w:name="_Toc239586092"/>
      <w:r w:rsidRPr="006748D7">
        <w:rPr>
          <w:rFonts w:ascii="Times New Roman" w:hAnsi="Times New Roman" w:cs="Times New Roman"/>
        </w:rPr>
        <w:t>3.Business Problem Analysis</w:t>
      </w:r>
      <w:bookmarkEnd w:id="11"/>
    </w:p>
    <w:p w14:paraId="581E46FD" w14:textId="382FA27D" w:rsidR="002B1159" w:rsidRDefault="00CF44DE" w:rsidP="000152E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Based on surveys of actual programming competitions, the project team has compiled four core business problems and their serious consequences:</w:t>
      </w:r>
    </w:p>
    <w:p w14:paraId="47D22CAE" w14:textId="77777777" w:rsidR="001A3A0F" w:rsidRDefault="001A3A0F" w:rsidP="000152E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1491040" w14:textId="77777777" w:rsidR="001A3A0F" w:rsidRDefault="001A3A0F" w:rsidP="000152E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856561B" w14:textId="77777777" w:rsidR="001A3A0F" w:rsidRPr="006748D7" w:rsidRDefault="001A3A0F" w:rsidP="000152E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3744"/>
        <w:gridCol w:w="3024"/>
      </w:tblGrid>
      <w:tr w:rsidR="005816C9" w:rsidRPr="006748D7" w14:paraId="22F20057" w14:textId="77777777" w:rsidTr="00FE75B0">
        <w:trPr>
          <w:jc w:val="center"/>
        </w:trPr>
        <w:tc>
          <w:tcPr>
            <w:tcW w:w="2592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901C4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lastRenderedPageBreak/>
              <w:t>Problem</w:t>
            </w:r>
          </w:p>
        </w:tc>
        <w:tc>
          <w:tcPr>
            <w:tcW w:w="3744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5936C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Description (Detailed description)</w:t>
            </w:r>
          </w:p>
        </w:tc>
        <w:tc>
          <w:tcPr>
            <w:tcW w:w="3024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55A31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Consequence</w:t>
            </w:r>
          </w:p>
        </w:tc>
      </w:tr>
      <w:tr w:rsidR="005816C9" w:rsidRPr="006748D7" w14:paraId="0B8859EB" w14:textId="77777777" w:rsidTr="00FE75B0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3CAB8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Sophisticated Cheating in the Programming Contest</w:t>
            </w:r>
          </w:p>
        </w:tc>
        <w:tc>
          <w:tcPr>
            <w:tcW w:w="374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4C8C3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Students can easily switch browser tabs to search Google/ChatGPT, copy and paste code from external sources, or use their personal phones and ask someone sitting next to them to help solve it.</w:t>
            </w:r>
          </w:p>
        </w:tc>
        <w:tc>
          <w:tcPr>
            <w:tcW w:w="302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6CB77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This leads to inaccurate assessments of actual competence, a loss of academic fairness, and a decline in the reputation of the training program.</w:t>
            </w:r>
          </w:p>
        </w:tc>
      </w:tr>
      <w:tr w:rsidR="005816C9" w:rsidRPr="006748D7" w14:paraId="733D1B21" w14:textId="77777777" w:rsidTr="00FE75B0">
        <w:trPr>
          <w:jc w:val="center"/>
        </w:trPr>
        <w:tc>
          <w:tcPr>
            <w:tcW w:w="2592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E3D01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Bandwidth and Video Stream Server Bottleneck</w:t>
            </w:r>
          </w:p>
        </w:tc>
        <w:tc>
          <w:tcPr>
            <w:tcW w:w="3744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6FE6B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When 50-100 students simultaneously turn on their webcams to stream live HD video to the instructor's computer, bandwidth becomes congested and the server's CPU becomes severely overloaded.</w:t>
            </w:r>
          </w:p>
        </w:tc>
        <w:tc>
          <w:tcPr>
            <w:tcW w:w="3024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B2B68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The monitoring interface was laggy and the camera stream connection was interrupted, preventing the instructor from monitoring the exam room.</w:t>
            </w:r>
          </w:p>
        </w:tc>
      </w:tr>
      <w:tr w:rsidR="005816C9" w:rsidRPr="006748D7" w14:paraId="12A22006" w14:textId="77777777" w:rsidTr="00FE75B0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6C5D7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Risk of Infrastructure Leaks &amp; Attacks from Student Code</w:t>
            </w:r>
          </w:p>
        </w:tc>
        <w:tc>
          <w:tcPr>
            <w:tcW w:w="374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07E87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Code submitted by students to the server, if executed directly on the host operating system, may contain malicious code (deleting files, running endless loops that consume RAM/CPU, network attacks).</w:t>
            </w:r>
          </w:p>
        </w:tc>
        <w:tc>
          <w:tcPr>
            <w:tcW w:w="302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2EE70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The server crashed, posing a risk of root access or leakage of exam data and personal information.</w:t>
            </w:r>
          </w:p>
        </w:tc>
      </w:tr>
      <w:tr w:rsidR="005816C9" w:rsidRPr="006748D7" w14:paraId="250ED6C2" w14:textId="77777777" w:rsidTr="00FE75B0">
        <w:trPr>
          <w:jc w:val="center"/>
        </w:trPr>
        <w:tc>
          <w:tcPr>
            <w:tcW w:w="2592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337DB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Proctoring Fatigue</w:t>
            </w:r>
          </w:p>
        </w:tc>
        <w:tc>
          <w:tcPr>
            <w:tcW w:w="3744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2B6CF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Supervisors cannot simultaneously manually monitor dozens of small camera screens to detect glances away or hidden cheating attempts.</w:t>
            </w:r>
          </w:p>
        </w:tc>
        <w:tc>
          <w:tcPr>
            <w:tcW w:w="3024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BEC8F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Many cases of cheating are overlooked, causing fatigue and stress for instructors, but the effectiveness of supervision is not high.</w:t>
            </w:r>
          </w:p>
        </w:tc>
      </w:tr>
    </w:tbl>
    <w:p w14:paraId="45519BC8" w14:textId="45B68BD3" w:rsidR="005816C9" w:rsidRPr="006748D7" w:rsidRDefault="00CF44DE" w:rsidP="00260411">
      <w:pPr>
        <w:pStyle w:val="Heading1"/>
        <w:rPr>
          <w:rFonts w:ascii="Times New Roman" w:hAnsi="Times New Roman" w:cs="Times New Roman"/>
        </w:rPr>
      </w:pPr>
      <w:bookmarkStart w:id="12" w:name="_Toc239586093"/>
      <w:r w:rsidRPr="006748D7">
        <w:rPr>
          <w:rFonts w:ascii="Times New Roman" w:hAnsi="Times New Roman" w:cs="Times New Roman"/>
        </w:rPr>
        <w:t>4.</w:t>
      </w:r>
      <w:r w:rsidR="001708C4" w:rsidRPr="006748D7">
        <w:rPr>
          <w:rFonts w:ascii="Times New Roman" w:hAnsi="Times New Roman" w:cs="Times New Roman"/>
        </w:rPr>
        <w:t xml:space="preserve"> </w:t>
      </w:r>
      <w:r w:rsidRPr="006748D7">
        <w:rPr>
          <w:rFonts w:ascii="Times New Roman" w:hAnsi="Times New Roman" w:cs="Times New Roman"/>
        </w:rPr>
        <w:t>Proposed Solution (</w:t>
      </w:r>
      <w:proofErr w:type="spellStart"/>
      <w:r w:rsidRPr="006748D7">
        <w:rPr>
          <w:rFonts w:ascii="Times New Roman" w:hAnsi="Times New Roman" w:cs="Times New Roman"/>
        </w:rPr>
        <w:t>Oc</w:t>
      </w:r>
      <w:r w:rsidR="0019320E" w:rsidRPr="006748D7">
        <w:rPr>
          <w:rFonts w:ascii="Times New Roman" w:hAnsi="Times New Roman" w:cs="Times New Roman"/>
        </w:rPr>
        <w:t>u</w:t>
      </w:r>
      <w:r w:rsidRPr="006748D7">
        <w:rPr>
          <w:rFonts w:ascii="Times New Roman" w:hAnsi="Times New Roman" w:cs="Times New Roman"/>
        </w:rPr>
        <w:t>lide's</w:t>
      </w:r>
      <w:proofErr w:type="spellEnd"/>
      <w:r w:rsidRPr="006748D7">
        <w:rPr>
          <w:rFonts w:ascii="Times New Roman" w:hAnsi="Times New Roman" w:cs="Times New Roman"/>
        </w:rPr>
        <w:t xml:space="preserve"> Proposed Solution)</w:t>
      </w:r>
      <w:bookmarkEnd w:id="12"/>
    </w:p>
    <w:p w14:paraId="66D2102F" w14:textId="77777777" w:rsidR="005816C9" w:rsidRPr="006748D7" w:rsidRDefault="00CF44DE" w:rsidP="00D1782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748D7">
        <w:rPr>
          <w:rFonts w:ascii="Times New Roman" w:hAnsi="Times New Roman" w:cs="Times New Roman"/>
          <w:sz w:val="26"/>
          <w:szCs w:val="26"/>
        </w:rPr>
        <w:t>Oculide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proposes a comprehensive integrated solution model consisting of five core components:</w:t>
      </w:r>
    </w:p>
    <w:p w14:paraId="23C3D4AF" w14:textId="54CE87AF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1. Zero-Setup Web IDE: </w:t>
      </w:r>
      <w:r w:rsidRPr="006748D7">
        <w:rPr>
          <w:rFonts w:ascii="Times New Roman" w:hAnsi="Times New Roman" w:cs="Times New Roman"/>
          <w:sz w:val="26"/>
          <w:szCs w:val="26"/>
        </w:rPr>
        <w:t>Integrates Monaco Editor (the core of VS Code) supporting multi-language syntax highlighting (Python, C++, Java), basic code suggestions, and automatically reports browser violation events (blur, tab switch, paste event).</w:t>
      </w:r>
    </w:p>
    <w:p w14:paraId="2AC30FD9" w14:textId="77777777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2. SFU WebRTC Live Streaming: </w:t>
      </w:r>
      <w:r w:rsidRPr="006748D7">
        <w:rPr>
          <w:rFonts w:ascii="Times New Roman" w:hAnsi="Times New Roman" w:cs="Times New Roman"/>
          <w:sz w:val="26"/>
          <w:szCs w:val="26"/>
        </w:rPr>
        <w:t xml:space="preserve">Use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LiveKit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SFU to receive video camera streams from students and distribute them to the instructor's Panoptic Grid View interface via Simulcast (view grid at 160p, click to view details at 720p).</w:t>
      </w:r>
    </w:p>
    <w:p w14:paraId="1843BC3F" w14:textId="77777777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3. AI Proctoring Engine: </w:t>
      </w:r>
      <w:r w:rsidRPr="006748D7">
        <w:rPr>
          <w:rFonts w:ascii="Times New Roman" w:hAnsi="Times New Roman" w:cs="Times New Roman"/>
          <w:sz w:val="26"/>
          <w:szCs w:val="26"/>
        </w:rPr>
        <w:t xml:space="preserve">Captures snapshots every 15-30 seconds and sends them to AI Workers (combining YOLOv8 for phone/object detection and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for face/gaze detection). When a violation is detected, the system immediately sends a notification via WebSocket.</w:t>
      </w:r>
    </w:p>
    <w:p w14:paraId="79996A24" w14:textId="6C7F9B14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4. Secure Docker Auto-Grader Sandbox: </w:t>
      </w:r>
      <w:r w:rsidRPr="006748D7">
        <w:rPr>
          <w:rFonts w:ascii="Times New Roman" w:hAnsi="Times New Roman" w:cs="Times New Roman"/>
          <w:sz w:val="26"/>
          <w:szCs w:val="26"/>
        </w:rPr>
        <w:t>Place the project code in the Redis queue, Celery Worker retrieves the code and initializes a Docker Container that disconnects from the network (--network none), limiting CPU/RAM for secure test case grading.</w:t>
      </w:r>
    </w:p>
    <w:p w14:paraId="0D89DC32" w14:textId="378F0563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lastRenderedPageBreak/>
        <w:t xml:space="preserve">5. Centralized Database &amp; Analytics: </w:t>
      </w:r>
      <w:r w:rsidRPr="006748D7">
        <w:rPr>
          <w:rFonts w:ascii="Times New Roman" w:hAnsi="Times New Roman" w:cs="Times New Roman"/>
          <w:sz w:val="26"/>
          <w:szCs w:val="26"/>
        </w:rPr>
        <w:t xml:space="preserve">A SQL Server database with 13 tables storing all tightly related data (Users,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ExamRooms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, Questions,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TestCases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, Submissions, Violations,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LiveKitTokens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>).</w:t>
      </w:r>
    </w:p>
    <w:p w14:paraId="04CE695B" w14:textId="77777777" w:rsidR="00A666FB" w:rsidRPr="006748D7" w:rsidRDefault="00A666FB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7CD11A0A" w14:textId="18007BB0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13" w:name="_Toc239586094"/>
      <w:r w:rsidRPr="006748D7">
        <w:rPr>
          <w:rFonts w:ascii="Times New Roman" w:hAnsi="Times New Roman" w:cs="Times New Roman"/>
        </w:rPr>
        <w:t>4.1 Business Function Diagram (BFD)</w:t>
      </w:r>
      <w:bookmarkEnd w:id="13"/>
    </w:p>
    <w:p w14:paraId="6595C376" w14:textId="77777777" w:rsidR="009C6C1B" w:rsidRPr="006748D7" w:rsidRDefault="009C6C1B" w:rsidP="009C6C1B">
      <w:pPr>
        <w:rPr>
          <w:rFonts w:ascii="Times New Roman" w:hAnsi="Times New Roman" w:cs="Times New Roman"/>
        </w:rPr>
      </w:pPr>
    </w:p>
    <w:p w14:paraId="759F915A" w14:textId="01D0D3B3" w:rsidR="001920AD" w:rsidRPr="006748D7" w:rsidRDefault="001920AD" w:rsidP="001920AD">
      <w:pPr>
        <w:rPr>
          <w:rFonts w:ascii="Times New Roman" w:hAnsi="Times New Roman" w:cs="Times New Roman"/>
          <w:lang w:val="en-US"/>
        </w:rPr>
      </w:pPr>
      <w:r w:rsidRPr="006748D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BE1E5D" wp14:editId="0D6549E7">
            <wp:extent cx="5972175" cy="2073910"/>
            <wp:effectExtent l="0" t="0" r="9525" b="2540"/>
            <wp:docPr id="1346280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5938" w14:textId="77777777" w:rsidR="006A47EA" w:rsidRPr="006748D7" w:rsidRDefault="006A47EA" w:rsidP="00A666FB">
      <w:pPr>
        <w:pStyle w:val="Heading2"/>
        <w:rPr>
          <w:rFonts w:ascii="Times New Roman" w:hAnsi="Times New Roman" w:cs="Times New Roman"/>
        </w:rPr>
      </w:pPr>
    </w:p>
    <w:p w14:paraId="35B9757C" w14:textId="1CB6B4AF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14" w:name="_Toc239586095"/>
      <w:r w:rsidRPr="006748D7">
        <w:rPr>
          <w:rFonts w:ascii="Times New Roman" w:hAnsi="Times New Roman" w:cs="Times New Roman"/>
        </w:rPr>
        <w:t>4.2 System Context Diagram</w:t>
      </w:r>
      <w:bookmarkEnd w:id="14"/>
    </w:p>
    <w:p w14:paraId="4FE23E92" w14:textId="35873A83" w:rsidR="009C6C1B" w:rsidRPr="006748D7" w:rsidRDefault="009C6C1B" w:rsidP="009C6C1B">
      <w:pPr>
        <w:rPr>
          <w:rFonts w:ascii="Times New Roman" w:hAnsi="Times New Roman" w:cs="Times New Roman"/>
        </w:rPr>
      </w:pPr>
    </w:p>
    <w:p w14:paraId="3B9420E9" w14:textId="67B7D351" w:rsidR="00671490" w:rsidRPr="00671490" w:rsidRDefault="00671490" w:rsidP="00671490">
      <w:pPr>
        <w:rPr>
          <w:rFonts w:ascii="Times New Roman" w:hAnsi="Times New Roman" w:cs="Times New Roman"/>
          <w:lang w:val="en-US"/>
        </w:rPr>
      </w:pPr>
      <w:r w:rsidRPr="0067149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6A3F8FE" wp14:editId="427398C0">
            <wp:extent cx="5972175" cy="3961765"/>
            <wp:effectExtent l="0" t="0" r="9525" b="635"/>
            <wp:docPr id="687653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5866" w14:textId="4880DF63" w:rsidR="003A1C02" w:rsidRPr="006748D7" w:rsidRDefault="003A1C02" w:rsidP="003A1C02">
      <w:pPr>
        <w:rPr>
          <w:rFonts w:ascii="Times New Roman" w:hAnsi="Times New Roman" w:cs="Times New Roman"/>
          <w:lang w:val="en-US"/>
        </w:rPr>
      </w:pPr>
    </w:p>
    <w:p w14:paraId="0513E754" w14:textId="1133B10B" w:rsidR="005816C9" w:rsidRPr="006748D7" w:rsidRDefault="00CF44DE" w:rsidP="00260411">
      <w:pPr>
        <w:pStyle w:val="Heading1"/>
        <w:rPr>
          <w:rFonts w:ascii="Times New Roman" w:hAnsi="Times New Roman" w:cs="Times New Roman"/>
        </w:rPr>
      </w:pPr>
      <w:bookmarkStart w:id="15" w:name="_Toc239586096"/>
      <w:r w:rsidRPr="006748D7">
        <w:rPr>
          <w:rFonts w:ascii="Times New Roman" w:hAnsi="Times New Roman" w:cs="Times New Roman"/>
        </w:rPr>
        <w:t>5. Project Objectives</w:t>
      </w:r>
      <w:bookmarkEnd w:id="15"/>
    </w:p>
    <w:p w14:paraId="679E4792" w14:textId="77777777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16" w:name="_Toc239586097"/>
      <w:r w:rsidRPr="006748D7">
        <w:rPr>
          <w:rFonts w:ascii="Times New Roman" w:hAnsi="Times New Roman" w:cs="Times New Roman"/>
        </w:rPr>
        <w:t>5.1 General Objective</w:t>
      </w:r>
      <w:bookmarkEnd w:id="16"/>
    </w:p>
    <w:p w14:paraId="3E2CA5DF" w14:textId="64F7489A" w:rsidR="005816C9" w:rsidRPr="006748D7" w:rsidRDefault="00CF44DE" w:rsidP="005879D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Successfully built the '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Oc</w:t>
      </w:r>
      <w:r w:rsidR="00E85819" w:rsidRPr="006748D7">
        <w:rPr>
          <w:rFonts w:ascii="Times New Roman" w:hAnsi="Times New Roman" w:cs="Times New Roman"/>
          <w:sz w:val="26"/>
          <w:szCs w:val="26"/>
        </w:rPr>
        <w:t>u</w:t>
      </w:r>
      <w:r w:rsidRPr="006748D7">
        <w:rPr>
          <w:rFonts w:ascii="Times New Roman" w:hAnsi="Times New Roman" w:cs="Times New Roman"/>
          <w:sz w:val="26"/>
          <w:szCs w:val="26"/>
        </w:rPr>
        <w:t>lide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>' web application system, integrating a browser-based coding environment, automated scoring in a Docker Sandbox, and a real-time AI-powered exam monitoring system using WebRTC cameras, without overloading server infrastructure resources.</w:t>
      </w:r>
    </w:p>
    <w:p w14:paraId="51E44330" w14:textId="77777777" w:rsidR="005816C9" w:rsidRPr="006748D7" w:rsidRDefault="00CF44DE" w:rsidP="00260411">
      <w:pPr>
        <w:pStyle w:val="Heading2"/>
        <w:rPr>
          <w:rFonts w:ascii="Times New Roman" w:hAnsi="Times New Roman" w:cs="Times New Roman"/>
        </w:rPr>
      </w:pPr>
      <w:bookmarkStart w:id="17" w:name="_Toc239586098"/>
      <w:r w:rsidRPr="006748D7">
        <w:rPr>
          <w:rFonts w:ascii="Times New Roman" w:hAnsi="Times New Roman" w:cs="Times New Roman"/>
        </w:rPr>
        <w:t>5.2 Specific Objectives</w:t>
      </w:r>
      <w:bookmarkEnd w:id="17"/>
    </w:p>
    <w:p w14:paraId="3CF266D9" w14:textId="5AC2781F" w:rsidR="005816C9" w:rsidRPr="006748D7" w:rsidRDefault="00CF44DE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1. Detailed Database Design: </w:t>
      </w:r>
      <w:r w:rsidRPr="006748D7">
        <w:rPr>
          <w:rFonts w:ascii="Times New Roman" w:hAnsi="Times New Roman" w:cs="Times New Roman"/>
          <w:sz w:val="26"/>
          <w:szCs w:val="26"/>
        </w:rPr>
        <w:t xml:space="preserve">Detailed analysis of business requirements and design of a standard relational database on SQL Server, including 13 core tables (Users,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ExamRooms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ExamQuestions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TestCases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, Submissions,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ViolationLogs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LiveKitTokens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>...).</w:t>
      </w:r>
    </w:p>
    <w:p w14:paraId="3A606794" w14:textId="77777777" w:rsidR="005816C9" w:rsidRPr="006748D7" w:rsidRDefault="00CF44DE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lastRenderedPageBreak/>
        <w:t xml:space="preserve">2. Building the Monaco Web IDE: </w:t>
      </w:r>
      <w:r w:rsidRPr="006748D7">
        <w:rPr>
          <w:rFonts w:ascii="Times New Roman" w:hAnsi="Times New Roman" w:cs="Times New Roman"/>
          <w:sz w:val="26"/>
          <w:szCs w:val="26"/>
        </w:rPr>
        <w:t>Developing a web interface for exams that integrates the Monaco Editor, supporting multilingual coding, automatic tab switching event handling, full-screen exit, and copy-paste blocking.</w:t>
      </w:r>
    </w:p>
    <w:p w14:paraId="1F725CF4" w14:textId="77777777" w:rsidR="005816C9" w:rsidRPr="006748D7" w:rsidRDefault="00CF44DE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3. Integrated SFU Video Streaming: </w:t>
      </w:r>
      <w:r w:rsidRPr="006748D7">
        <w:rPr>
          <w:rFonts w:ascii="Times New Roman" w:hAnsi="Times New Roman" w:cs="Times New Roman"/>
          <w:sz w:val="26"/>
          <w:szCs w:val="26"/>
        </w:rPr>
        <w:t xml:space="preserve">Integrating the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LiveKit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SFU server allows streaming student camera footage to the instructor's Panoptic Grid View using a bandwidth-optimized Simulcast mechanism.</w:t>
      </w:r>
    </w:p>
    <w:p w14:paraId="0164BB5C" w14:textId="77777777" w:rsidR="005816C9" w:rsidRPr="006748D7" w:rsidRDefault="00CF44DE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4. AI Proctoring Development: </w:t>
      </w:r>
      <w:r w:rsidRPr="006748D7">
        <w:rPr>
          <w:rFonts w:ascii="Times New Roman" w:hAnsi="Times New Roman" w:cs="Times New Roman"/>
          <w:sz w:val="26"/>
          <w:szCs w:val="26"/>
        </w:rPr>
        <w:t xml:space="preserve">Develop an AI Proctoring service integrating YOLOv8 and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to automatically detect fraudulent activities (using phones, face-snatching, multiple people) and issue alerts via WebSocket.</w:t>
      </w:r>
    </w:p>
    <w:p w14:paraId="10746D2D" w14:textId="77777777" w:rsidR="005816C9" w:rsidRPr="006748D7" w:rsidRDefault="00CF44DE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5. Docker Auto-Grader Programming: </w:t>
      </w:r>
      <w:r w:rsidRPr="006748D7">
        <w:rPr>
          <w:rFonts w:ascii="Times New Roman" w:hAnsi="Times New Roman" w:cs="Times New Roman"/>
          <w:sz w:val="26"/>
          <w:szCs w:val="26"/>
        </w:rPr>
        <w:t>Develop a secure auto-grader engine using Celery, Redis Task Queue, and Docker Sandbox Containers to completely disconnect from the internet.</w:t>
      </w:r>
    </w:p>
    <w:p w14:paraId="5D8D0607" w14:textId="77777777" w:rsidR="005816C9" w:rsidRPr="006748D7" w:rsidRDefault="00CF44DE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6. Security &amp; RBAC Integration: </w:t>
      </w:r>
      <w:r w:rsidRPr="006748D7">
        <w:rPr>
          <w:rFonts w:ascii="Times New Roman" w:hAnsi="Times New Roman" w:cs="Times New Roman"/>
          <w:sz w:val="26"/>
          <w:szCs w:val="26"/>
        </w:rPr>
        <w:t>Set up JWT authentication and granular authorization (RBAC) for 3 roles: Admin, Instructor, Student.</w:t>
      </w:r>
    </w:p>
    <w:p w14:paraId="2BE61296" w14:textId="32FF80FA" w:rsidR="002B1159" w:rsidRPr="006748D7" w:rsidRDefault="00CF44DE" w:rsidP="00C13B23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7. Completing Statistics &amp; Reporting: </w:t>
      </w:r>
      <w:r w:rsidRPr="006748D7">
        <w:rPr>
          <w:rFonts w:ascii="Times New Roman" w:hAnsi="Times New Roman" w:cs="Times New Roman"/>
          <w:sz w:val="26"/>
          <w:szCs w:val="26"/>
        </w:rPr>
        <w:t>Implementing a user-friendly interface for instructors to generate statistical reports on exam results, scoreboards, and violation logs (Violation Logs Analytics).</w:t>
      </w:r>
    </w:p>
    <w:p w14:paraId="0D1B96A7" w14:textId="6B4C4643" w:rsidR="005816C9" w:rsidRPr="006748D7" w:rsidRDefault="00CF44DE" w:rsidP="00260411">
      <w:pPr>
        <w:pStyle w:val="Heading1"/>
        <w:rPr>
          <w:rFonts w:ascii="Times New Roman" w:hAnsi="Times New Roman" w:cs="Times New Roman"/>
        </w:rPr>
      </w:pPr>
      <w:bookmarkStart w:id="18" w:name="_Toc239586099"/>
      <w:r w:rsidRPr="006748D7">
        <w:rPr>
          <w:rFonts w:ascii="Times New Roman" w:hAnsi="Times New Roman" w:cs="Times New Roman"/>
        </w:rPr>
        <w:t>6. Project Scope, Assumptions, and Constraints</w:t>
      </w:r>
      <w:bookmarkEnd w:id="18"/>
    </w:p>
    <w:p w14:paraId="683055B3" w14:textId="77777777" w:rsidR="00A666FB" w:rsidRPr="006748D7" w:rsidRDefault="00A666FB" w:rsidP="00A666FB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5816C9" w:rsidRPr="006748D7" w14:paraId="19862F86" w14:textId="77777777" w:rsidTr="001C5D56">
        <w:trPr>
          <w:jc w:val="center"/>
        </w:trPr>
        <w:tc>
          <w:tcPr>
            <w:tcW w:w="2880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F4B06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Category</w:t>
            </w:r>
          </w:p>
        </w:tc>
        <w:tc>
          <w:tcPr>
            <w:tcW w:w="6480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E1486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Content Details</w:t>
            </w:r>
          </w:p>
        </w:tc>
      </w:tr>
      <w:tr w:rsidR="005816C9" w:rsidRPr="006748D7" w14:paraId="08F69817" w14:textId="77777777" w:rsidTr="001C5D56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9EF29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In-Scope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8DCAD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- Develop a complete web application (Frontend Next.js/ReactJS + Backend Python 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FastAPI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r w:rsidRPr="006748D7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Integrate the Monaco Editor code editor into the browser. - Integrate the 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LiveKit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SFU video streaming server to support Panoptic Grid View. - Build an AI </w:t>
            </w:r>
            <w:r w:rsidRPr="006748D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Proctoring Worker (YOLOv8 + 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MediaPipe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) to analyze webcam image snapshots. - Develop an automated code proofreading system using Docker Sandbox Containers. - Build a SQL Server database with 13 tables to store system integrity information.</w:t>
            </w:r>
          </w:p>
        </w:tc>
      </w:tr>
      <w:tr w:rsidR="005816C9" w:rsidRPr="006748D7" w14:paraId="36471D6B" w14:textId="77777777" w:rsidTr="001C5D56">
        <w:trPr>
          <w:jc w:val="center"/>
        </w:trPr>
        <w:tc>
          <w:tcPr>
            <w:tcW w:w="28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56985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Out-of-Scope (Not performed)</w:t>
            </w:r>
          </w:p>
        </w:tc>
        <w:tc>
          <w:tcPr>
            <w:tcW w:w="64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E08DE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- Do not build a native mobile application (iOS/Android App). </w:t>
            </w:r>
            <w:r w:rsidRPr="006748D7">
              <w:rPr>
                <w:rFonts w:ascii="Times New Roman" w:hAnsi="Times New Roman" w:cs="Times New Roman"/>
                <w:sz w:val="26"/>
                <w:szCs w:val="26"/>
              </w:rPr>
              <w:br/>
              <w:t>- Do not retrain the YOLOv8 model from scratch; instead, use pre-trained weights and fine-tuning. - Do not modify or interfere with the existing school LMS system; it operates as a standalone platform.</w:t>
            </w:r>
          </w:p>
        </w:tc>
      </w:tr>
      <w:tr w:rsidR="005816C9" w:rsidRPr="006748D7" w14:paraId="08E0E217" w14:textId="77777777" w:rsidTr="001C5D56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05382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Assumptions (Project Assumptions)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0808F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- The student's browser supports HTML5, WebRTC, and has a fully functional webcam. </w:t>
            </w:r>
            <w:r w:rsidRPr="006748D7">
              <w:rPr>
                <w:rFonts w:ascii="Times New Roman" w:hAnsi="Times New Roman" w:cs="Times New Roman"/>
                <w:sz w:val="26"/>
                <w:szCs w:val="26"/>
              </w:rPr>
              <w:br/>
              <w:t>- The backend server has Docker Engine installed and sufficient privileges to allocate isolated containers.</w:t>
            </w:r>
          </w:p>
        </w:tc>
      </w:tr>
      <w:tr w:rsidR="005816C9" w:rsidRPr="006748D7" w14:paraId="2453BD80" w14:textId="77777777" w:rsidTr="001C5D56">
        <w:trPr>
          <w:jc w:val="center"/>
        </w:trPr>
        <w:tc>
          <w:tcPr>
            <w:tcW w:w="28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E54D0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Constraints</w:t>
            </w:r>
          </w:p>
        </w:tc>
        <w:tc>
          <w:tcPr>
            <w:tcW w:w="64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87BD6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1. Sandbox Security Constraint: Student-submitted source code must only run in a network-unconnected Docker container (--network none) and with a RAM limit of &lt;= 512MB. </w:t>
            </w:r>
            <w:r w:rsidRPr="006748D7">
              <w:rPr>
                <w:rFonts w:ascii="Times New Roman" w:hAnsi="Times New Roman" w:cs="Times New Roman"/>
                <w:sz w:val="26"/>
                <w:szCs w:val="26"/>
              </w:rPr>
              <w:br/>
              <w:t>2. Bandwidth Optimization Constraint: AI snapshot submission frequency is limited to 15–30 seconds/time to avoid Celery queue congestion. 3. Database Integrity Constraint: All relational data must be strictly managed using foreign key constraints in SQL Server.</w:t>
            </w:r>
          </w:p>
        </w:tc>
      </w:tr>
    </w:tbl>
    <w:p w14:paraId="5FE6FF17" w14:textId="5D46C2A3" w:rsidR="00A666FB" w:rsidRPr="006748D7" w:rsidRDefault="00A666FB" w:rsidP="00A666FB">
      <w:pPr>
        <w:rPr>
          <w:rFonts w:ascii="Times New Roman" w:hAnsi="Times New Roman" w:cs="Times New Roman"/>
        </w:rPr>
      </w:pPr>
    </w:p>
    <w:p w14:paraId="3B999B9C" w14:textId="05309A2C" w:rsidR="005816C9" w:rsidRPr="006748D7" w:rsidRDefault="00CF44DE" w:rsidP="00260411">
      <w:pPr>
        <w:pStyle w:val="Heading1"/>
        <w:rPr>
          <w:rFonts w:ascii="Times New Roman" w:hAnsi="Times New Roman" w:cs="Times New Roman"/>
        </w:rPr>
      </w:pPr>
      <w:bookmarkStart w:id="19" w:name="_Toc239586100"/>
      <w:r w:rsidRPr="006748D7">
        <w:rPr>
          <w:rFonts w:ascii="Times New Roman" w:hAnsi="Times New Roman" w:cs="Times New Roman"/>
        </w:rPr>
        <w:t>7. System Architecture and Technology Stack</w:t>
      </w:r>
      <w:bookmarkEnd w:id="19"/>
    </w:p>
    <w:p w14:paraId="5E8F4B0A" w14:textId="0433368A" w:rsidR="00FE75B0" w:rsidRPr="006748D7" w:rsidRDefault="00CF44DE" w:rsidP="00D1782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 xml:space="preserve">The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Oc</w:t>
      </w:r>
      <w:r w:rsidR="00E85819" w:rsidRPr="006748D7">
        <w:rPr>
          <w:rFonts w:ascii="Times New Roman" w:hAnsi="Times New Roman" w:cs="Times New Roman"/>
          <w:sz w:val="26"/>
          <w:szCs w:val="26"/>
        </w:rPr>
        <w:t>u</w:t>
      </w:r>
      <w:r w:rsidRPr="006748D7">
        <w:rPr>
          <w:rFonts w:ascii="Times New Roman" w:hAnsi="Times New Roman" w:cs="Times New Roman"/>
          <w:sz w:val="26"/>
          <w:szCs w:val="26"/>
        </w:rPr>
        <w:t>lide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system is designed with a Microservices &amp; Event-Driven architecture integrating 6 layers of modern technology: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684"/>
        <w:gridCol w:w="3556"/>
        <w:gridCol w:w="4394"/>
      </w:tblGrid>
      <w:tr w:rsidR="00FE75B0" w:rsidRPr="006748D7" w14:paraId="5CCF59F3" w14:textId="77777777" w:rsidTr="0033350B">
        <w:trPr>
          <w:tblHeader/>
        </w:trPr>
        <w:tc>
          <w:tcPr>
            <w:tcW w:w="1684" w:type="dxa"/>
            <w:shd w:val="clear" w:color="auto" w:fill="1A365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3D2978A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Subsystem / Layer</w:t>
            </w:r>
          </w:p>
        </w:tc>
        <w:tc>
          <w:tcPr>
            <w:tcW w:w="3556" w:type="dxa"/>
            <w:shd w:val="clear" w:color="auto" w:fill="1A365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F8EE68C" w14:textId="070A928F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Technology (Technology used)</w:t>
            </w:r>
          </w:p>
        </w:tc>
        <w:tc>
          <w:tcPr>
            <w:tcW w:w="4394" w:type="dxa"/>
            <w:shd w:val="clear" w:color="auto" w:fill="1A365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E31EFF4" w14:textId="3C977884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Description (Role &amp; Function)</w:t>
            </w: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E75B0" w:rsidRPr="006748D7" w14:paraId="7D645BB0" w14:textId="77777777" w:rsidTr="0033350B">
        <w:tc>
          <w:tcPr>
            <w:tcW w:w="168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9BAB84A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Frontend</w:t>
            </w:r>
          </w:p>
        </w:tc>
        <w:tc>
          <w:tcPr>
            <w:tcW w:w="3556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2FFDF2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>Next.js 14 + Monaco Editor + Web Workers</w:t>
            </w:r>
          </w:p>
        </w:tc>
        <w:tc>
          <w:tcPr>
            <w:tcW w:w="439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62DFD8A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Freeing up the Main Thread UI helps to improve the coding experience by eliminating lag when sending snapshots and handling DOM events.</w:t>
            </w:r>
          </w:p>
        </w:tc>
      </w:tr>
      <w:tr w:rsidR="00FE75B0" w:rsidRPr="006748D7" w14:paraId="6DB3CE80" w14:textId="77777777" w:rsidTr="0033350B">
        <w:tc>
          <w:tcPr>
            <w:tcW w:w="168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E1E76DC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Backend API</w:t>
            </w:r>
          </w:p>
        </w:tc>
        <w:tc>
          <w:tcPr>
            <w:tcW w:w="3556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1FDBE9E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>FastAPI</w:t>
            </w:r>
            <w:proofErr w:type="spellEnd"/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</w:t>
            </w:r>
            <w:proofErr w:type="spellStart"/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>AsyncIO</w:t>
            </w:r>
            <w:proofErr w:type="spellEnd"/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>) + Redis Pub/Sub</w:t>
            </w:r>
          </w:p>
        </w:tc>
        <w:tc>
          <w:tcPr>
            <w:tcW w:w="439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E869FF8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Centralized WebSocket connection management allows for system scaling to multiple backend instances as the exam room size increases (Horizontal Scaling).</w:t>
            </w:r>
          </w:p>
        </w:tc>
      </w:tr>
      <w:tr w:rsidR="00FE75B0" w:rsidRPr="006748D7" w14:paraId="6BF95A04" w14:textId="77777777" w:rsidTr="0033350B">
        <w:tc>
          <w:tcPr>
            <w:tcW w:w="168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605E370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Streaming SFU</w:t>
            </w:r>
          </w:p>
        </w:tc>
        <w:tc>
          <w:tcPr>
            <w:tcW w:w="3556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6365A9E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LiveKit</w:t>
            </w:r>
            <w:proofErr w:type="spellEnd"/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SFU + Adaptive Simulcast Profile</w:t>
            </w:r>
          </w:p>
        </w:tc>
        <w:tc>
          <w:tcPr>
            <w:tcW w:w="439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E3F42FA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Compress the stream size from students to an extremely low level (180p) for Grid View, only automatically activating 720p when the invigilator zooms in to inspect the student.</w:t>
            </w:r>
          </w:p>
        </w:tc>
      </w:tr>
      <w:tr w:rsidR="00FE75B0" w:rsidRPr="006748D7" w14:paraId="0B0DD33B" w14:textId="77777777" w:rsidTr="0033350B">
        <w:tc>
          <w:tcPr>
            <w:tcW w:w="168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7FF4C8E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AI Proctoring Engine</w:t>
            </w:r>
          </w:p>
        </w:tc>
        <w:tc>
          <w:tcPr>
            <w:tcW w:w="3556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DC9D257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YOLOv8n (ONNX Format) + </w:t>
            </w:r>
            <w:proofErr w:type="spellStart"/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>MediaPipe</w:t>
            </w:r>
            <w:proofErr w:type="spellEnd"/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Face Mesh (Head Pose/Gaze Tracking)</w:t>
            </w:r>
          </w:p>
        </w:tc>
        <w:tc>
          <w:tcPr>
            <w:tcW w:w="439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97225B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Converting to the ONNX/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TensorRT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format speeds up inference by three times; it also adds head angle and eye </w:t>
            </w:r>
            <w:r w:rsidRPr="006748D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direction calculations to detect document/secondary screen viewing.</w:t>
            </w:r>
          </w:p>
        </w:tc>
      </w:tr>
      <w:tr w:rsidR="00FE75B0" w:rsidRPr="006748D7" w14:paraId="5DC0E163" w14:textId="77777777" w:rsidTr="0033350B">
        <w:tc>
          <w:tcPr>
            <w:tcW w:w="168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C6D2D91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Auto-Grader Sandbox</w:t>
            </w:r>
          </w:p>
        </w:tc>
        <w:tc>
          <w:tcPr>
            <w:tcW w:w="3556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34CC429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Celery + Docker Warm Pool + </w:t>
            </w:r>
            <w:proofErr w:type="spellStart"/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>gVisor</w:t>
            </w:r>
            <w:proofErr w:type="spellEnd"/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Runtime</w:t>
            </w:r>
          </w:p>
        </w:tc>
        <w:tc>
          <w:tcPr>
            <w:tcW w:w="439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30E1177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Warm Pool </w:t>
            </w: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enables ultra-fast grading (&lt;200ms); </w:t>
            </w:r>
            <w:proofErr w:type="spellStart"/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gVisor</w:t>
            </w:r>
            <w:proofErr w:type="spellEnd"/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completely prevents the risk of Container Escape gaining root access to the server.</w:t>
            </w:r>
          </w:p>
        </w:tc>
      </w:tr>
      <w:tr w:rsidR="00FE75B0" w:rsidRPr="006748D7" w14:paraId="052057FA" w14:textId="77777777" w:rsidTr="0033350B">
        <w:tc>
          <w:tcPr>
            <w:tcW w:w="168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B938707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Database &amp; Cache</w:t>
            </w:r>
          </w:p>
        </w:tc>
        <w:tc>
          <w:tcPr>
            <w:tcW w:w="3556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BDFD658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Cs/>
                <w:sz w:val="26"/>
                <w:szCs w:val="26"/>
              </w:rPr>
              <w:t>SQL Server (Partitioning/Indexes) + Redis Cache</w:t>
            </w:r>
          </w:p>
        </w:tc>
        <w:tc>
          <w:tcPr>
            <w:tcW w:w="4394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52EF2AA" w14:textId="77777777" w:rsidR="00FE75B0" w:rsidRPr="006748D7" w:rsidRDefault="00FE75B0" w:rsidP="007E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Use Redis to store exam room states in real-time to reduce I/O pressure on the SQL Server database.</w:t>
            </w:r>
          </w:p>
        </w:tc>
      </w:tr>
    </w:tbl>
    <w:p w14:paraId="4C66F24A" w14:textId="5A24589F" w:rsidR="005816C9" w:rsidRPr="006748D7" w:rsidRDefault="00260411" w:rsidP="00260411">
      <w:pPr>
        <w:pStyle w:val="Heading1"/>
        <w:rPr>
          <w:rFonts w:ascii="Times New Roman" w:hAnsi="Times New Roman" w:cs="Times New Roman"/>
          <w:sz w:val="26"/>
          <w:szCs w:val="26"/>
        </w:rPr>
      </w:pPr>
      <w:bookmarkStart w:id="20" w:name="_Toc239586101"/>
      <w:r>
        <w:rPr>
          <w:rFonts w:ascii="Times New Roman" w:hAnsi="Times New Roman" w:cs="Times New Roman"/>
          <w:sz w:val="26"/>
          <w:szCs w:val="26"/>
          <w:lang w:val="en-US"/>
        </w:rPr>
        <w:t xml:space="preserve">8. </w:t>
      </w:r>
      <w:proofErr w:type="spellStart"/>
      <w:r w:rsidR="00AD33D9" w:rsidRPr="006748D7">
        <w:rPr>
          <w:rFonts w:ascii="Times New Roman" w:hAnsi="Times New Roman" w:cs="Times New Roman"/>
          <w:sz w:val="26"/>
          <w:szCs w:val="26"/>
          <w:lang w:val="vi-VN"/>
        </w:rPr>
        <w:t>Week</w:t>
      </w:r>
      <w:proofErr w:type="spellEnd"/>
      <w:r w:rsidR="00AD33D9" w:rsidRPr="006748D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666FB" w:rsidRPr="006748D7">
        <w:rPr>
          <w:rFonts w:ascii="Times New Roman" w:hAnsi="Times New Roman" w:cs="Times New Roman"/>
          <w:sz w:val="26"/>
          <w:szCs w:val="26"/>
        </w:rPr>
        <w:t>Implementation Plan</w:t>
      </w:r>
      <w:bookmarkEnd w:id="20"/>
      <w:r w:rsidR="00A666FB" w:rsidRPr="006748D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69D82D" w14:textId="47445C2E" w:rsidR="005816C9" w:rsidRPr="006748D7" w:rsidRDefault="00CF44DE" w:rsidP="00D1782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 xml:space="preserve">The project is scheduled over </w:t>
      </w:r>
      <w:r w:rsidR="00AD33D9" w:rsidRPr="006748D7">
        <w:rPr>
          <w:rFonts w:ascii="Times New Roman" w:hAnsi="Times New Roman" w:cs="Times New Roman"/>
          <w:sz w:val="26"/>
          <w:szCs w:val="26"/>
          <w:lang w:val="vi-VN"/>
        </w:rPr>
        <w:t xml:space="preserve">12 </w:t>
      </w:r>
      <w:r w:rsidRPr="006748D7">
        <w:rPr>
          <w:rFonts w:ascii="Times New Roman" w:hAnsi="Times New Roman" w:cs="Times New Roman"/>
          <w:sz w:val="26"/>
          <w:szCs w:val="26"/>
        </w:rPr>
        <w:t>weeks, aligning with the Integrated Systems Practice course framework: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2016"/>
        <w:gridCol w:w="2880"/>
        <w:gridCol w:w="3024"/>
      </w:tblGrid>
      <w:tr w:rsidR="005816C9" w:rsidRPr="006748D7" w14:paraId="55246B74" w14:textId="77777777" w:rsidTr="001C5D56">
        <w:trPr>
          <w:jc w:val="center"/>
        </w:trPr>
        <w:tc>
          <w:tcPr>
            <w:tcW w:w="1440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70148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Week</w:t>
            </w:r>
          </w:p>
        </w:tc>
        <w:tc>
          <w:tcPr>
            <w:tcW w:w="2016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8CCD9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Case Study / Phase</w:t>
            </w:r>
          </w:p>
        </w:tc>
        <w:tc>
          <w:tcPr>
            <w:tcW w:w="2880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76252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Deliverables (Products)</w:t>
            </w:r>
          </w:p>
        </w:tc>
        <w:tc>
          <w:tcPr>
            <w:tcW w:w="3024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3B431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Key Activities</w:t>
            </w:r>
          </w:p>
        </w:tc>
      </w:tr>
      <w:tr w:rsidR="005816C9" w:rsidRPr="006748D7" w14:paraId="0B3E9D4B" w14:textId="77777777" w:rsidTr="001C5D56">
        <w:trPr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B2F0F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1–2</w:t>
            </w:r>
          </w:p>
        </w:tc>
        <w:tc>
          <w:tcPr>
            <w:tcW w:w="2016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93E33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Case Study 1: Proposal &amp; Scope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3E5CB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Project Proposal Document (IEEE 830-1998), System Requirements</w:t>
            </w:r>
          </w:p>
        </w:tc>
        <w:tc>
          <w:tcPr>
            <w:tcW w:w="302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39096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Analyze the problem, identify system requirements, create BFD and Context Diagrams, and agree on the 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Oculide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architecture.</w:t>
            </w:r>
          </w:p>
        </w:tc>
      </w:tr>
      <w:tr w:rsidR="005816C9" w:rsidRPr="006748D7" w14:paraId="66885C61" w14:textId="77777777" w:rsidTr="001C5D56">
        <w:trPr>
          <w:jc w:val="center"/>
        </w:trPr>
        <w:tc>
          <w:tcPr>
            <w:tcW w:w="144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4EEB4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3–4</w:t>
            </w:r>
          </w:p>
        </w:tc>
        <w:tc>
          <w:tcPr>
            <w:tcW w:w="2016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672E4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Case Study 2: Database &amp; Design</w:t>
            </w:r>
          </w:p>
        </w:tc>
        <w:tc>
          <w:tcPr>
            <w:tcW w:w="28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26647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Database Schema SQL Server, UI Mockup, Monaco Editor Integration</w:t>
            </w:r>
          </w:p>
        </w:tc>
        <w:tc>
          <w:tcPr>
            <w:tcW w:w="3024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A7647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Design a 13-table database schema, write DDL scripts, build the UI using Next.js, and integrate the Monaco Editor into the browser.</w:t>
            </w:r>
          </w:p>
        </w:tc>
      </w:tr>
      <w:tr w:rsidR="005816C9" w:rsidRPr="006748D7" w14:paraId="2AFE5F0C" w14:textId="77777777" w:rsidTr="001C5D56">
        <w:trPr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CE63C" w14:textId="3B8596DE" w:rsidR="005816C9" w:rsidRPr="006748D7" w:rsidRDefault="00AD33D9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5-6</w:t>
            </w:r>
          </w:p>
        </w:tc>
        <w:tc>
          <w:tcPr>
            <w:tcW w:w="2016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93BF9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Case Study 3: API &amp; SFU 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LiveKit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EB7CB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FastAPI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Core REST APIs, 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LiveKit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Token Service, JWT Auth</w:t>
            </w:r>
          </w:p>
        </w:tc>
        <w:tc>
          <w:tcPr>
            <w:tcW w:w="302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DB5A5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Develop REST APIs (Users, Rooms, Questions), integrate 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LiveKit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Server to issue video streaming tokens.</w:t>
            </w:r>
          </w:p>
        </w:tc>
      </w:tr>
      <w:tr w:rsidR="005816C9" w:rsidRPr="006748D7" w14:paraId="7449F41F" w14:textId="77777777" w:rsidTr="001C5D56">
        <w:trPr>
          <w:jc w:val="center"/>
        </w:trPr>
        <w:tc>
          <w:tcPr>
            <w:tcW w:w="144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11C9B" w14:textId="77AB13DA" w:rsidR="005816C9" w:rsidRPr="006748D7" w:rsidRDefault="00AD33D9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7-8</w:t>
            </w:r>
          </w:p>
        </w:tc>
        <w:tc>
          <w:tcPr>
            <w:tcW w:w="2016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370EE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Case Study 4: AI Proctoring &amp; WS</w:t>
            </w:r>
          </w:p>
        </w:tc>
        <w:tc>
          <w:tcPr>
            <w:tcW w:w="28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00F6F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AI Snapshot Analyzer (YOLOv8 + 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MediaPipe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), WebSocket Alert Hub</w:t>
            </w:r>
          </w:p>
        </w:tc>
        <w:tc>
          <w:tcPr>
            <w:tcW w:w="3024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CFF46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Develop an AI worker that analyzes webcam images and sends real-time violation notifications via WebSocket to the supervisor.</w:t>
            </w:r>
          </w:p>
        </w:tc>
      </w:tr>
      <w:tr w:rsidR="005816C9" w:rsidRPr="006748D7" w14:paraId="48C7F005" w14:textId="77777777" w:rsidTr="001C5D56">
        <w:trPr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74558" w14:textId="6DF65A2B" w:rsidR="005816C9" w:rsidRPr="006748D7" w:rsidRDefault="00AD33D9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9-10</w:t>
            </w:r>
          </w:p>
        </w:tc>
        <w:tc>
          <w:tcPr>
            <w:tcW w:w="2016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C1305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Case Study 5: Auto-Grader Sandbox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25652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Celery Queue Engine, Docker Execution Sandbox, Testcase Runner</w:t>
            </w:r>
          </w:p>
        </w:tc>
        <w:tc>
          <w:tcPr>
            <w:tcW w:w="302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667C7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Develop an automated grading system using Celery + Docker Container, disconnect from the network, and save the grading results.</w:t>
            </w:r>
          </w:p>
        </w:tc>
      </w:tr>
      <w:tr w:rsidR="005816C9" w:rsidRPr="006748D7" w14:paraId="6A2DEA51" w14:textId="77777777" w:rsidTr="001C5D56">
        <w:trPr>
          <w:jc w:val="center"/>
        </w:trPr>
        <w:tc>
          <w:tcPr>
            <w:tcW w:w="144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FC888" w14:textId="5D619A44" w:rsidR="005816C9" w:rsidRPr="006748D7" w:rsidRDefault="00AD33D9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11</w:t>
            </w:r>
          </w:p>
        </w:tc>
        <w:tc>
          <w:tcPr>
            <w:tcW w:w="2016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CE5A5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Integration &amp; Optimization</w:t>
            </w:r>
          </w:p>
        </w:tc>
        <w:tc>
          <w:tcPr>
            <w:tcW w:w="28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2B56D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System Integration Package, Performance Benchmark Report</w:t>
            </w:r>
          </w:p>
        </w:tc>
        <w:tc>
          <w:tcPr>
            <w:tcW w:w="3024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6B8D7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Reduce snapshot frequency, optimize WebSocket broadcasts, perform load testing, and secure Docker containers.</w:t>
            </w:r>
          </w:p>
        </w:tc>
      </w:tr>
      <w:tr w:rsidR="005816C9" w:rsidRPr="006748D7" w14:paraId="1CB3645D" w14:textId="77777777" w:rsidTr="001C5D56">
        <w:trPr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319F0" w14:textId="0B59FE3D" w:rsidR="005816C9" w:rsidRPr="006748D7" w:rsidRDefault="00AD33D9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2016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6F757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Final Submission &amp; Demo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B6E7F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Final Product Package, User Documentation, Presentation Slides</w:t>
            </w:r>
          </w:p>
        </w:tc>
        <w:tc>
          <w:tcPr>
            <w:tcW w:w="302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A9FDB" w14:textId="77777777" w:rsidR="005816C9" w:rsidRPr="006748D7" w:rsidRDefault="00CF44DE" w:rsidP="00335AC2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Package the Docker Compose, finalize the user manual and the project summary report.</w:t>
            </w:r>
          </w:p>
        </w:tc>
      </w:tr>
    </w:tbl>
    <w:p w14:paraId="291DF910" w14:textId="77777777" w:rsidR="005816C9" w:rsidRPr="006748D7" w:rsidRDefault="00CF44DE" w:rsidP="00260411">
      <w:pPr>
        <w:pStyle w:val="Heading1"/>
        <w:rPr>
          <w:rFonts w:ascii="Times New Roman" w:hAnsi="Times New Roman" w:cs="Times New Roman"/>
        </w:rPr>
      </w:pPr>
      <w:bookmarkStart w:id="21" w:name="_Toc239586102"/>
      <w:r w:rsidRPr="006748D7">
        <w:rPr>
          <w:rFonts w:ascii="Times New Roman" w:hAnsi="Times New Roman" w:cs="Times New Roman"/>
        </w:rPr>
        <w:t>9. Estimated Resources and Costs (Resources &amp; Costs - Learning)</w:t>
      </w:r>
      <w:bookmarkEnd w:id="21"/>
    </w:p>
    <w:p w14:paraId="7DE893E8" w14:textId="77777777" w:rsidR="005816C9" w:rsidRPr="006748D7" w:rsidRDefault="00CF44DE" w:rsidP="00D1782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 xml:space="preserve">All software resources and infrastructure for the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Oculide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project are optimized using open-source and free tools intended for educational purposes: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4608"/>
        <w:gridCol w:w="2160"/>
      </w:tblGrid>
      <w:tr w:rsidR="005816C9" w:rsidRPr="006748D7" w14:paraId="3A15C1AE" w14:textId="77777777" w:rsidTr="001C5D56">
        <w:trPr>
          <w:jc w:val="center"/>
        </w:trPr>
        <w:tc>
          <w:tcPr>
            <w:tcW w:w="2592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F14DB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Resource</w:t>
            </w:r>
          </w:p>
        </w:tc>
        <w:tc>
          <w:tcPr>
            <w:tcW w:w="4608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FECDA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Description (Detailed description)</w:t>
            </w:r>
          </w:p>
        </w:tc>
        <w:tc>
          <w:tcPr>
            <w:tcW w:w="2160" w:type="dxa"/>
            <w:shd w:val="clear" w:color="auto" w:fill="1A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E3220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Cost</w:t>
            </w:r>
          </w:p>
        </w:tc>
      </w:tr>
      <w:tr w:rsidR="005816C9" w:rsidRPr="006748D7" w14:paraId="6163A3D3" w14:textId="77777777" w:rsidTr="001C5D56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3F1B2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Human Resources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C306C" w14:textId="672DBBFA" w:rsidR="005816C9" w:rsidRPr="006748D7" w:rsidRDefault="00AD33D9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The project was carried out by a team of 5 students (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Fullstack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Leader, Backend &amp; DB Developer, AI Specialist, Frontend &amp; SFU Developer, QA/BA Specialist).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A9BB1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0 VND (Student effort)</w:t>
            </w:r>
          </w:p>
        </w:tc>
      </w:tr>
      <w:tr w:rsidR="005816C9" w:rsidRPr="006748D7" w14:paraId="2BCEBE5F" w14:textId="77777777" w:rsidTr="001C5D56">
        <w:trPr>
          <w:jc w:val="center"/>
        </w:trPr>
        <w:tc>
          <w:tcPr>
            <w:tcW w:w="2592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0BD47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Development IDE &amp; Tools</w:t>
            </w:r>
          </w:p>
        </w:tc>
        <w:tc>
          <w:tcPr>
            <w:tcW w:w="4608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A2EA6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Visual Studio Code, PyCharm, Docker Desktop, SQL Server Management Studio</w:t>
            </w:r>
          </w:p>
        </w:tc>
        <w:tc>
          <w:tcPr>
            <w:tcW w:w="216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C78B0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0 VND (Free / Open-Source)</w:t>
            </w:r>
          </w:p>
        </w:tc>
      </w:tr>
      <w:tr w:rsidR="005816C9" w:rsidRPr="006748D7" w14:paraId="2A3ABE98" w14:textId="77777777" w:rsidTr="001C5D56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A1276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AI &amp; Computer Vision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30B70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Ultralytics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YOLOv8 Pre-trained Model, Google </w:t>
            </w: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MediaPipe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SDK, OpenCV Python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AA7F9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0 VND (Open Source)</w:t>
            </w:r>
          </w:p>
        </w:tc>
      </w:tr>
      <w:tr w:rsidR="005816C9" w:rsidRPr="006748D7" w14:paraId="5D4F1CF0" w14:textId="77777777" w:rsidTr="001C5D56">
        <w:trPr>
          <w:jc w:val="center"/>
        </w:trPr>
        <w:tc>
          <w:tcPr>
            <w:tcW w:w="2592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E9D78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Streaming &amp; Database</w:t>
            </w:r>
          </w:p>
        </w:tc>
        <w:tc>
          <w:tcPr>
            <w:tcW w:w="4608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BCCAE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LiveKit</w:t>
            </w:r>
            <w:proofErr w:type="spellEnd"/>
            <w:r w:rsidRPr="006748D7">
              <w:rPr>
                <w:rFonts w:ascii="Times New Roman" w:hAnsi="Times New Roman" w:cs="Times New Roman"/>
                <w:sz w:val="26"/>
                <w:szCs w:val="26"/>
              </w:rPr>
              <w:t xml:space="preserve"> SFU Server Community Edition, SQL Server Express, Redis Community Edition</w:t>
            </w:r>
          </w:p>
        </w:tc>
        <w:tc>
          <w:tcPr>
            <w:tcW w:w="216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7D8A6" w14:textId="77777777" w:rsidR="005816C9" w:rsidRPr="006748D7" w:rsidRDefault="00CF44DE" w:rsidP="00335AC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48D7">
              <w:rPr>
                <w:rFonts w:ascii="Times New Roman" w:hAnsi="Times New Roman" w:cs="Times New Roman"/>
                <w:sz w:val="26"/>
                <w:szCs w:val="26"/>
              </w:rPr>
              <w:t>0 VND (Self-deployment Local/Docker)</w:t>
            </w:r>
          </w:p>
        </w:tc>
      </w:tr>
    </w:tbl>
    <w:p w14:paraId="3F160BB6" w14:textId="77777777" w:rsidR="005816C9" w:rsidRPr="006748D7" w:rsidRDefault="00CF44DE" w:rsidP="00260411">
      <w:pPr>
        <w:pStyle w:val="Heading1"/>
        <w:rPr>
          <w:rFonts w:ascii="Times New Roman" w:hAnsi="Times New Roman" w:cs="Times New Roman"/>
        </w:rPr>
      </w:pPr>
      <w:bookmarkStart w:id="22" w:name="_Toc239586103"/>
      <w:r w:rsidRPr="006748D7">
        <w:rPr>
          <w:rFonts w:ascii="Times New Roman" w:hAnsi="Times New Roman" w:cs="Times New Roman"/>
        </w:rPr>
        <w:t>10. Expected Outcomes</w:t>
      </w:r>
      <w:bookmarkEnd w:id="22"/>
    </w:p>
    <w:p w14:paraId="4BCC2DDE" w14:textId="77777777" w:rsidR="005816C9" w:rsidRPr="006748D7" w:rsidRDefault="00CF44DE" w:rsidP="00D1782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 xml:space="preserve">Upon completion of the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Oculide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project, students will achieve important theoretical and practical results:</w:t>
      </w:r>
    </w:p>
    <w:p w14:paraId="730874F0" w14:textId="1219A220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1. Master Integrated Architecture: </w:t>
      </w:r>
      <w:r w:rsidRPr="006748D7">
        <w:rPr>
          <w:rFonts w:ascii="Times New Roman" w:hAnsi="Times New Roman" w:cs="Times New Roman"/>
          <w:sz w:val="26"/>
          <w:szCs w:val="26"/>
        </w:rPr>
        <w:t>Gain a solid understanding of how to design multi-tiered integrated system architectures combining Web Frontend, RESTful API, Streaming SFU, AI Workers, and Sandbox Containers.</w:t>
      </w:r>
    </w:p>
    <w:p w14:paraId="267B0C7B" w14:textId="77777777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2. Proficient in Database Administration: </w:t>
      </w:r>
      <w:r w:rsidRPr="006748D7">
        <w:rPr>
          <w:rFonts w:ascii="Times New Roman" w:hAnsi="Times New Roman" w:cs="Times New Roman"/>
          <w:sz w:val="26"/>
          <w:szCs w:val="26"/>
        </w:rPr>
        <w:t>Successfully designed and implemented a standard SQL Server relational database with 13 tables, optimized Stored Procedures, and Views for performance.</w:t>
      </w:r>
    </w:p>
    <w:p w14:paraId="599A96BC" w14:textId="77777777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3. Mastering WebRTC Streaming: </w:t>
      </w:r>
      <w:r w:rsidRPr="006748D7">
        <w:rPr>
          <w:rFonts w:ascii="Times New Roman" w:hAnsi="Times New Roman" w:cs="Times New Roman"/>
          <w:sz w:val="26"/>
          <w:szCs w:val="26"/>
        </w:rPr>
        <w:t xml:space="preserve">Master the technique of streaming WebRTC video from a panoptic grid perspective using an SFU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LiveKit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server with Simulcast stream compression.</w:t>
      </w:r>
    </w:p>
    <w:p w14:paraId="1A959226" w14:textId="77777777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4. Application of AI Computer Vision: </w:t>
      </w:r>
      <w:r w:rsidRPr="006748D7">
        <w:rPr>
          <w:rFonts w:ascii="Times New Roman" w:hAnsi="Times New Roman" w:cs="Times New Roman"/>
          <w:sz w:val="26"/>
          <w:szCs w:val="26"/>
        </w:rPr>
        <w:t xml:space="preserve">Successful application of advanced computer vision models (YOLOv8 &amp;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>) to solve the problem of real-time exam cheating monitoring.</w:t>
      </w:r>
    </w:p>
    <w:p w14:paraId="77148C33" w14:textId="77777777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5. Sandbox Container Security: </w:t>
      </w:r>
      <w:r w:rsidRPr="006748D7">
        <w:rPr>
          <w:rFonts w:ascii="Times New Roman" w:hAnsi="Times New Roman" w:cs="Times New Roman"/>
          <w:sz w:val="26"/>
          <w:szCs w:val="26"/>
        </w:rPr>
        <w:t>Successfully executing student source code in a Docker Sandbox environment completely isolates the host operating system from security risks.</w:t>
      </w:r>
    </w:p>
    <w:p w14:paraId="6A537CE8" w14:textId="1E52A44F" w:rsidR="005816C9" w:rsidRPr="006748D7" w:rsidRDefault="00CF44DE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lastRenderedPageBreak/>
        <w:t xml:space="preserve">6. Complete Product Implementation: </w:t>
      </w:r>
      <w:r w:rsidRPr="006748D7">
        <w:rPr>
          <w:rFonts w:ascii="Times New Roman" w:hAnsi="Times New Roman" w:cs="Times New Roman"/>
          <w:sz w:val="26"/>
          <w:szCs w:val="26"/>
        </w:rPr>
        <w:t xml:space="preserve">Develop a complete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Oclide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Web Application that solves a real-world problem in online programming learning and testing.</w:t>
      </w:r>
    </w:p>
    <w:p w14:paraId="63761C3A" w14:textId="46D2B2F5" w:rsidR="002B1159" w:rsidRPr="006748D7" w:rsidRDefault="002B1159" w:rsidP="00D1782F">
      <w:pPr>
        <w:pStyle w:val="ListBullet"/>
        <w:numPr>
          <w:ilvl w:val="0"/>
          <w:numId w:val="0"/>
        </w:numPr>
        <w:spacing w:before="120" w:after="120"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1C282D82" w14:textId="645028F0" w:rsidR="002B1159" w:rsidRPr="006748D7" w:rsidRDefault="002B1159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723F6C48" w14:textId="5938C380" w:rsidR="002B1159" w:rsidRPr="006748D7" w:rsidRDefault="002B1159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71B0E16F" w14:textId="32108183" w:rsidR="002B1159" w:rsidRPr="006748D7" w:rsidRDefault="002B1159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3E454CAA" w14:textId="2AAFC71E" w:rsidR="002B1159" w:rsidRPr="006748D7" w:rsidRDefault="002B1159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3476A071" w14:textId="5FC5C8BF" w:rsidR="002B1159" w:rsidRPr="006748D7" w:rsidRDefault="002B1159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41B33B87" w14:textId="0D94D656" w:rsidR="002B1159" w:rsidRPr="006748D7" w:rsidRDefault="002B1159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21EF61D5" w14:textId="70BF574B" w:rsidR="002B1159" w:rsidRPr="006748D7" w:rsidRDefault="002B1159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5F8EB1B3" w14:textId="77777777" w:rsidR="00D51C60" w:rsidRPr="006748D7" w:rsidRDefault="00D51C60" w:rsidP="00891F0C">
      <w:pPr>
        <w:pStyle w:val="Heading1"/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964E2A" w14:textId="77777777" w:rsidR="00D51C60" w:rsidRPr="006748D7" w:rsidRDefault="00D51C60" w:rsidP="00D51C60">
      <w:pPr>
        <w:rPr>
          <w:rFonts w:ascii="Times New Roman" w:hAnsi="Times New Roman" w:cs="Times New Roman"/>
        </w:rPr>
      </w:pPr>
    </w:p>
    <w:p w14:paraId="31EC9647" w14:textId="273962C4" w:rsidR="005816C9" w:rsidRPr="006748D7" w:rsidRDefault="00CF44DE" w:rsidP="00891F0C">
      <w:pPr>
        <w:pStyle w:val="Heading1"/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23" w:name="_Toc239586104"/>
      <w:r w:rsidRPr="006748D7">
        <w:rPr>
          <w:rFonts w:ascii="Times New Roman" w:hAnsi="Times New Roman" w:cs="Times New Roman"/>
          <w:sz w:val="26"/>
          <w:szCs w:val="26"/>
        </w:rPr>
        <w:t>Appendices</w:t>
      </w:r>
      <w:bookmarkEnd w:id="23"/>
    </w:p>
    <w:p w14:paraId="5C4DDCE9" w14:textId="77777777" w:rsidR="005816C9" w:rsidRPr="006748D7" w:rsidRDefault="00CF44DE" w:rsidP="00335AC2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bookmarkStart w:id="24" w:name="_Toc239586105"/>
      <w:r w:rsidRPr="006748D7">
        <w:rPr>
          <w:rFonts w:ascii="Times New Roman" w:hAnsi="Times New Roman" w:cs="Times New Roman"/>
        </w:rPr>
        <w:t>Appendix A: Summary of AI &amp; Sandbox Processing Pipelines</w:t>
      </w:r>
      <w:bookmarkEnd w:id="24"/>
    </w:p>
    <w:p w14:paraId="3220BC8C" w14:textId="77777777" w:rsidR="005816C9" w:rsidRPr="006748D7" w:rsidRDefault="00CF44DE" w:rsidP="00335AC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>Appendix A summarizes the two core processing steps of the system:</w:t>
      </w:r>
    </w:p>
    <w:p w14:paraId="2CEE21E6" w14:textId="77777777" w:rsidR="005816C9" w:rsidRPr="006748D7" w:rsidRDefault="00CF44DE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• AI Proctoring Pipeline Process: </w:t>
      </w:r>
      <w:r w:rsidRPr="006748D7">
        <w:rPr>
          <w:rFonts w:ascii="Times New Roman" w:hAnsi="Times New Roman" w:cs="Times New Roman"/>
          <w:sz w:val="26"/>
          <w:szCs w:val="26"/>
        </w:rPr>
        <w:t xml:space="preserve">Frontend captures a 320x240 canvas snapshot (JPEG quality 0.5) -&gt; Sends it via WebSocket API -&gt; AI Worker (YOLOv8 +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>) analyzes it -&gt; If cheating is detected (phone, 2 people, no presence) -&gt; Pushes a Violation Alert to the WS Hub -&gt; Displays a red frame on the Supervisor Dashboard.</w:t>
      </w:r>
    </w:p>
    <w:p w14:paraId="469742A1" w14:textId="77777777" w:rsidR="005816C9" w:rsidRPr="006748D7" w:rsidRDefault="00CF44DE" w:rsidP="00335AC2">
      <w:pPr>
        <w:pStyle w:val="ListBullet"/>
        <w:numPr>
          <w:ilvl w:val="0"/>
          <w:numId w:val="0"/>
        </w:num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b/>
          <w:color w:val="1A365D"/>
          <w:sz w:val="26"/>
          <w:szCs w:val="26"/>
        </w:rPr>
        <w:t xml:space="preserve">• Sandbox Auto-Grader Pipeline Process: </w:t>
      </w:r>
      <w:r w:rsidRPr="006748D7">
        <w:rPr>
          <w:rFonts w:ascii="Times New Roman" w:hAnsi="Times New Roman" w:cs="Times New Roman"/>
          <w:sz w:val="26"/>
          <w:szCs w:val="26"/>
        </w:rPr>
        <w:t xml:space="preserve">Students Submit Code -&gt; API Push Task to Redis Queue -&gt; Celery Worker Retrieves Task -&gt; Initializes Docker Container with Network Interruption (--network none, memory 512m) -&gt; Runs Test Cases -&gt; Collects Pass/Fail Results and Time -&gt; Deletes Container -&gt; Saves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GradingResults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to SQL Server.</w:t>
      </w:r>
    </w:p>
    <w:p w14:paraId="33E3FEAB" w14:textId="77777777" w:rsidR="005816C9" w:rsidRPr="006748D7" w:rsidRDefault="00CF44DE" w:rsidP="00335AC2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bookmarkStart w:id="25" w:name="_Toc239586106"/>
      <w:r w:rsidRPr="006748D7">
        <w:rPr>
          <w:rFonts w:ascii="Times New Roman" w:hAnsi="Times New Roman" w:cs="Times New Roman"/>
        </w:rPr>
        <w:lastRenderedPageBreak/>
        <w:t>Appendix B: Preliminary Project Schedule Summary</w:t>
      </w:r>
      <w:bookmarkEnd w:id="25"/>
    </w:p>
    <w:p w14:paraId="4CADBA57" w14:textId="4F2F5DE5" w:rsidR="005816C9" w:rsidRPr="006748D7" w:rsidRDefault="00AD33D9" w:rsidP="00335AC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  <w:lang w:val="vi-VN"/>
        </w:rPr>
        <w:t xml:space="preserve">12- </w:t>
      </w:r>
      <w:proofErr w:type="spellStart"/>
      <w:r w:rsidRPr="006748D7">
        <w:rPr>
          <w:rFonts w:ascii="Times New Roman" w:hAnsi="Times New Roman" w:cs="Times New Roman"/>
          <w:sz w:val="26"/>
          <w:szCs w:val="26"/>
          <w:lang w:val="vi-VN"/>
        </w:rPr>
        <w:t>week</w:t>
      </w:r>
      <w:proofErr w:type="spellEnd"/>
      <w:r w:rsidRPr="006748D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CF44DE" w:rsidRPr="006748D7">
        <w:rPr>
          <w:rFonts w:ascii="Times New Roman" w:hAnsi="Times New Roman" w:cs="Times New Roman"/>
          <w:sz w:val="26"/>
          <w:szCs w:val="26"/>
        </w:rPr>
        <w:t>timeline focuses on completing the project sequentially, from Architecture, Database, Core API, SFU Streaming, AI Worker, Docker Sandbox, to Optimization and Demo Packaging.</w:t>
      </w:r>
    </w:p>
    <w:p w14:paraId="3FD27BBD" w14:textId="77777777" w:rsidR="005816C9" w:rsidRPr="006748D7" w:rsidRDefault="00CF44DE" w:rsidP="00335AC2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bookmarkStart w:id="26" w:name="_Toc239586107"/>
      <w:r w:rsidRPr="006748D7">
        <w:rPr>
          <w:rFonts w:ascii="Times New Roman" w:hAnsi="Times New Roman" w:cs="Times New Roman"/>
        </w:rPr>
        <w:t>Appendix C: Initial System Context Diagram &amp; Data Flow</w:t>
      </w:r>
      <w:bookmarkEnd w:id="26"/>
    </w:p>
    <w:p w14:paraId="08E1DD3A" w14:textId="77777777" w:rsidR="005816C9" w:rsidRPr="006748D7" w:rsidRDefault="00CF44DE" w:rsidP="00335AC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48D7">
        <w:rPr>
          <w:rFonts w:ascii="Times New Roman" w:hAnsi="Times New Roman" w:cs="Times New Roman"/>
          <w:sz w:val="26"/>
          <w:szCs w:val="26"/>
        </w:rPr>
        <w:t xml:space="preserve">The </w:t>
      </w:r>
      <w:proofErr w:type="spellStart"/>
      <w:r w:rsidRPr="006748D7">
        <w:rPr>
          <w:rFonts w:ascii="Times New Roman" w:hAnsi="Times New Roman" w:cs="Times New Roman"/>
          <w:sz w:val="26"/>
          <w:szCs w:val="26"/>
        </w:rPr>
        <w:t>Oculide</w:t>
      </w:r>
      <w:proofErr w:type="spellEnd"/>
      <w:r w:rsidRPr="006748D7">
        <w:rPr>
          <w:rFonts w:ascii="Times New Roman" w:hAnsi="Times New Roman" w:cs="Times New Roman"/>
          <w:sz w:val="26"/>
          <w:szCs w:val="26"/>
        </w:rPr>
        <w:t xml:space="preserve"> system context diagram documentation confirms consistency and a smooth, bidirectional data flow between student, faculty, and integrated service infrastructure actors.</w:t>
      </w:r>
    </w:p>
    <w:sectPr w:rsidR="005816C9" w:rsidRPr="006748D7" w:rsidSect="002B1159">
      <w:footerReference w:type="default" r:id="rId12"/>
      <w:pgSz w:w="12240" w:h="15840"/>
      <w:pgMar w:top="1134" w:right="1134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00A46" w14:textId="77777777" w:rsidR="00A92C31" w:rsidRDefault="00A92C31" w:rsidP="005448B6">
      <w:pPr>
        <w:spacing w:after="0" w:line="240" w:lineRule="auto"/>
      </w:pPr>
      <w:r>
        <w:separator/>
      </w:r>
    </w:p>
  </w:endnote>
  <w:endnote w:type="continuationSeparator" w:id="0">
    <w:p w14:paraId="680EEFA4" w14:textId="77777777" w:rsidR="00A92C31" w:rsidRDefault="00A92C31" w:rsidP="00544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08881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97F1675" w14:textId="54E0285B" w:rsidR="002B1159" w:rsidRPr="002B1159" w:rsidRDefault="007E7DC3" w:rsidP="002B1159">
        <w:pPr>
          <w:pStyle w:val="Footer"/>
          <w:pBdr>
            <w:top w:val="single" w:sz="4" w:space="1" w:color="D9D9D9" w:themeColor="background1" w:themeShade="D9"/>
            <w:bottom w:val="double" w:sz="6" w:space="1" w:color="auto"/>
          </w:pBdr>
          <w:jc w:val="right"/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3A44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  <w:p w14:paraId="46B55800" w14:textId="04BE03D0" w:rsidR="002B1159" w:rsidRDefault="007E7DC3" w:rsidP="007E7DC3">
        <w:pPr>
          <w:pStyle w:val="Footer"/>
          <w:tabs>
            <w:tab w:val="left" w:pos="2527"/>
            <w:tab w:val="right" w:pos="9405"/>
          </w:tabs>
        </w:pPr>
        <w:r>
          <w:t xml:space="preserve">Proposal                                                                                                                                                     </w:t>
        </w:r>
        <w:r w:rsidR="002B1159">
          <w:t>C1SE.16</w:t>
        </w:r>
      </w:p>
      <w:p w14:paraId="4C98A5E1" w14:textId="7990E530" w:rsidR="007E7DC3" w:rsidRDefault="007E7DC3" w:rsidP="007E7DC3">
        <w:pPr>
          <w:pStyle w:val="Footer"/>
          <w:tabs>
            <w:tab w:val="left" w:pos="2527"/>
            <w:tab w:val="right" w:pos="9405"/>
          </w:tabs>
        </w:pPr>
        <w:r>
          <w:t xml:space="preserve">    </w:t>
        </w:r>
      </w:p>
      <w:p w14:paraId="748E5203" w14:textId="3A17598F" w:rsidR="007E7DC3" w:rsidRDefault="007E7DC3" w:rsidP="007E7DC3">
        <w:pPr>
          <w:pStyle w:val="Footer"/>
          <w:pBdr>
            <w:top w:val="single" w:sz="4" w:space="1" w:color="D9D9D9" w:themeColor="background1" w:themeShade="D9"/>
          </w:pBdr>
          <w:tabs>
            <w:tab w:val="left" w:pos="2527"/>
            <w:tab w:val="right" w:pos="9405"/>
          </w:tabs>
        </w:pPr>
        <w:r>
          <w:tab/>
        </w:r>
        <w:r>
          <w:tab/>
        </w: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6FE3" w14:textId="77777777" w:rsidR="00A92C31" w:rsidRDefault="00A92C31" w:rsidP="005448B6">
      <w:pPr>
        <w:spacing w:after="0" w:line="240" w:lineRule="auto"/>
      </w:pPr>
      <w:r>
        <w:separator/>
      </w:r>
    </w:p>
  </w:footnote>
  <w:footnote w:type="continuationSeparator" w:id="0">
    <w:p w14:paraId="201E2F25" w14:textId="77777777" w:rsidR="00A92C31" w:rsidRDefault="00A92C31" w:rsidP="00544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D2C48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5179E4"/>
    <w:multiLevelType w:val="multilevel"/>
    <w:tmpl w:val="BEB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C7D4A"/>
    <w:multiLevelType w:val="multilevel"/>
    <w:tmpl w:val="C7C4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66661"/>
    <w:multiLevelType w:val="multilevel"/>
    <w:tmpl w:val="EE1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A141A"/>
    <w:multiLevelType w:val="multilevel"/>
    <w:tmpl w:val="9630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74FDE"/>
    <w:multiLevelType w:val="hybridMultilevel"/>
    <w:tmpl w:val="7ED0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8944A7"/>
    <w:multiLevelType w:val="hybridMultilevel"/>
    <w:tmpl w:val="F87AF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17E17"/>
    <w:multiLevelType w:val="multilevel"/>
    <w:tmpl w:val="38C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60FF6"/>
    <w:multiLevelType w:val="hybridMultilevel"/>
    <w:tmpl w:val="2056CCC6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 w15:restartNumberingAfterBreak="0">
    <w:nsid w:val="6C961112"/>
    <w:multiLevelType w:val="hybridMultilevel"/>
    <w:tmpl w:val="3D4631F2"/>
    <w:lvl w:ilvl="0" w:tplc="C5FE405A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  <w:b/>
        <w:color w:val="1A365D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84A7A09"/>
    <w:multiLevelType w:val="multilevel"/>
    <w:tmpl w:val="FCF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853475">
    <w:abstractNumId w:val="8"/>
  </w:num>
  <w:num w:numId="2" w16cid:durableId="169374642">
    <w:abstractNumId w:val="6"/>
  </w:num>
  <w:num w:numId="3" w16cid:durableId="1188103879">
    <w:abstractNumId w:val="5"/>
  </w:num>
  <w:num w:numId="4" w16cid:durableId="1161846129">
    <w:abstractNumId w:val="4"/>
  </w:num>
  <w:num w:numId="5" w16cid:durableId="78020419">
    <w:abstractNumId w:val="7"/>
  </w:num>
  <w:num w:numId="6" w16cid:durableId="1076703567">
    <w:abstractNumId w:val="3"/>
  </w:num>
  <w:num w:numId="7" w16cid:durableId="640159199">
    <w:abstractNumId w:val="2"/>
  </w:num>
  <w:num w:numId="8" w16cid:durableId="477108842">
    <w:abstractNumId w:val="1"/>
  </w:num>
  <w:num w:numId="9" w16cid:durableId="659887729">
    <w:abstractNumId w:val="0"/>
  </w:num>
  <w:num w:numId="10" w16cid:durableId="608708927">
    <w:abstractNumId w:val="16"/>
  </w:num>
  <w:num w:numId="11" w16cid:durableId="1544243469">
    <w:abstractNumId w:val="8"/>
  </w:num>
  <w:num w:numId="12" w16cid:durableId="635913032">
    <w:abstractNumId w:val="10"/>
  </w:num>
  <w:num w:numId="13" w16cid:durableId="604994656">
    <w:abstractNumId w:val="12"/>
  </w:num>
  <w:num w:numId="14" w16cid:durableId="583997030">
    <w:abstractNumId w:val="18"/>
  </w:num>
  <w:num w:numId="15" w16cid:durableId="832725853">
    <w:abstractNumId w:val="11"/>
  </w:num>
  <w:num w:numId="16" w16cid:durableId="1515920313">
    <w:abstractNumId w:val="15"/>
  </w:num>
  <w:num w:numId="17" w16cid:durableId="752968478">
    <w:abstractNumId w:val="14"/>
  </w:num>
  <w:num w:numId="18" w16cid:durableId="689333580">
    <w:abstractNumId w:val="17"/>
  </w:num>
  <w:num w:numId="19" w16cid:durableId="1013263614">
    <w:abstractNumId w:val="13"/>
  </w:num>
  <w:num w:numId="20" w16cid:durableId="1906407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4744"/>
    <w:rsid w:val="000152E2"/>
    <w:rsid w:val="00024024"/>
    <w:rsid w:val="00034616"/>
    <w:rsid w:val="0006063C"/>
    <w:rsid w:val="00083A44"/>
    <w:rsid w:val="00085132"/>
    <w:rsid w:val="0015074B"/>
    <w:rsid w:val="001708C4"/>
    <w:rsid w:val="001920AD"/>
    <w:rsid w:val="0019320E"/>
    <w:rsid w:val="001A3A0F"/>
    <w:rsid w:val="001C5D56"/>
    <w:rsid w:val="00260411"/>
    <w:rsid w:val="00263A5A"/>
    <w:rsid w:val="00276817"/>
    <w:rsid w:val="0029639D"/>
    <w:rsid w:val="00297EA8"/>
    <w:rsid w:val="002B1159"/>
    <w:rsid w:val="003130FD"/>
    <w:rsid w:val="00326F90"/>
    <w:rsid w:val="0033350B"/>
    <w:rsid w:val="00335AC2"/>
    <w:rsid w:val="0035300D"/>
    <w:rsid w:val="00360DC3"/>
    <w:rsid w:val="003A1C02"/>
    <w:rsid w:val="003A2575"/>
    <w:rsid w:val="003C7CFE"/>
    <w:rsid w:val="003E3A58"/>
    <w:rsid w:val="003F72E6"/>
    <w:rsid w:val="00481340"/>
    <w:rsid w:val="004E5D20"/>
    <w:rsid w:val="004E7D95"/>
    <w:rsid w:val="004F0666"/>
    <w:rsid w:val="0051454F"/>
    <w:rsid w:val="005233B3"/>
    <w:rsid w:val="00535F41"/>
    <w:rsid w:val="005448B6"/>
    <w:rsid w:val="00550FA3"/>
    <w:rsid w:val="00557C32"/>
    <w:rsid w:val="005816C9"/>
    <w:rsid w:val="005879D1"/>
    <w:rsid w:val="005B5FA4"/>
    <w:rsid w:val="005F19BC"/>
    <w:rsid w:val="005F6DB8"/>
    <w:rsid w:val="00671490"/>
    <w:rsid w:val="006748D7"/>
    <w:rsid w:val="006A47EA"/>
    <w:rsid w:val="006B73EC"/>
    <w:rsid w:val="006C0B0B"/>
    <w:rsid w:val="006D6F8A"/>
    <w:rsid w:val="00756D32"/>
    <w:rsid w:val="007C206F"/>
    <w:rsid w:val="007E7DC3"/>
    <w:rsid w:val="00844C5B"/>
    <w:rsid w:val="00857139"/>
    <w:rsid w:val="00866501"/>
    <w:rsid w:val="0086681D"/>
    <w:rsid w:val="0087162C"/>
    <w:rsid w:val="00891F0C"/>
    <w:rsid w:val="009123D7"/>
    <w:rsid w:val="00964883"/>
    <w:rsid w:val="009C6C1B"/>
    <w:rsid w:val="00A13ADF"/>
    <w:rsid w:val="00A23015"/>
    <w:rsid w:val="00A26850"/>
    <w:rsid w:val="00A43663"/>
    <w:rsid w:val="00A55D41"/>
    <w:rsid w:val="00A5640D"/>
    <w:rsid w:val="00A666FB"/>
    <w:rsid w:val="00A92C31"/>
    <w:rsid w:val="00AA1D8D"/>
    <w:rsid w:val="00AD33D9"/>
    <w:rsid w:val="00B37C64"/>
    <w:rsid w:val="00B47730"/>
    <w:rsid w:val="00B94288"/>
    <w:rsid w:val="00C108CF"/>
    <w:rsid w:val="00C13B23"/>
    <w:rsid w:val="00C37AAB"/>
    <w:rsid w:val="00C47BF8"/>
    <w:rsid w:val="00C62FE8"/>
    <w:rsid w:val="00CB0664"/>
    <w:rsid w:val="00CF44DE"/>
    <w:rsid w:val="00D13053"/>
    <w:rsid w:val="00D1782F"/>
    <w:rsid w:val="00D2252B"/>
    <w:rsid w:val="00D317E0"/>
    <w:rsid w:val="00D45EDD"/>
    <w:rsid w:val="00D51C60"/>
    <w:rsid w:val="00DA1703"/>
    <w:rsid w:val="00E14A86"/>
    <w:rsid w:val="00E85819"/>
    <w:rsid w:val="00ED3509"/>
    <w:rsid w:val="00FC693F"/>
    <w:rsid w:val="00FE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7C5BB0"/>
  <w14:defaultImageDpi w14:val="300"/>
  <w15:docId w15:val="{5A1016DF-BE4A-4E58-B017-68241890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703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A2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B73EC"/>
    <w:pPr>
      <w:widowControl w:val="0"/>
      <w:autoSpaceDE w:val="0"/>
      <w:autoSpaceDN w:val="0"/>
      <w:spacing w:before="2" w:after="0" w:line="240" w:lineRule="auto"/>
      <w:ind w:left="105"/>
    </w:pPr>
    <w:rPr>
      <w:rFonts w:ascii="Times New Roman" w:eastAsia="Times New Roman" w:hAnsi="Times New Roman" w:cs="Times New Roman"/>
      <w:color w:val="auto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87162C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0851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513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851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70BA0D-3E5E-4CAA-8D75-89824C3E1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24</Pages>
  <Words>3625</Words>
  <Characters>20666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Lộc Đình</cp:lastModifiedBy>
  <cp:revision>26</cp:revision>
  <dcterms:created xsi:type="dcterms:W3CDTF">2026-09-05T15:27:00Z</dcterms:created>
  <dcterms:modified xsi:type="dcterms:W3CDTF">2026-09-06T04:49:00Z</dcterms:modified>
  <cp:category/>
</cp:coreProperties>
</file>